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668" w:lineRule="exact" w:before="52" w:after="0"/>
        <w:ind w:left="0" w:right="648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hello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some text. and another sentence.</w:t>
      </w:r>
    </w:p>
    <w:p>
      <w:pPr>
        <w:autoSpaceDN w:val="0"/>
        <w:autoSpaceDE w:val="0"/>
        <w:widowControl/>
        <w:spacing w:line="730" w:lineRule="exact" w:before="6" w:after="0"/>
        <w:ind w:left="0" w:right="676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Related Aids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Primary sources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482" w:lineRule="exact" w:before="568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_last edited by UNKNOWN as UNKNOWN on 2026-10-08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448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