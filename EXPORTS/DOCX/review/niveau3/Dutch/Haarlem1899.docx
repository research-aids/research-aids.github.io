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72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48"/>
        </w:rPr>
        <w:t>West-Indische tentoonstelling 1899</w:t>
      </w:r>
    </w:p>
    <w:p>
      <w:pPr>
        <w:autoSpaceDN w:val="0"/>
        <w:autoSpaceDE w:val="0"/>
        <w:widowControl/>
        <w:spacing w:line="540" w:lineRule="exact" w:before="214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Abstract</w:t>
      </w:r>
    </w:p>
    <w:p>
      <w:pPr>
        <w:autoSpaceDN w:val="0"/>
        <w:autoSpaceDE w:val="0"/>
        <w:widowControl/>
        <w:spacing w:line="352" w:lineRule="exact" w:before="22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Te schrijven.</w:t>
      </w:r>
    </w:p>
    <w:p>
      <w:pPr>
        <w:autoSpaceDN w:val="0"/>
        <w:autoSpaceDE w:val="0"/>
        <w:widowControl/>
        <w:spacing w:line="420" w:lineRule="exact" w:before="204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Geschiedenis</w:t>
      </w:r>
    </w:p>
    <w:p>
      <w:pPr>
        <w:autoSpaceDN w:val="0"/>
        <w:autoSpaceDE w:val="0"/>
        <w:widowControl/>
        <w:spacing w:line="352" w:lineRule="exact" w:before="21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Test of dit werkt.</w:t>
      </w:r>
    </w:p>
    <w:p>
      <w:pPr>
        <w:autoSpaceDN w:val="0"/>
        <w:autoSpaceDE w:val="0"/>
        <w:widowControl/>
        <w:spacing w:line="540" w:lineRule="exact" w:before="198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Related Aids</w:t>
      </w:r>
    </w:p>
    <w:p>
      <w:pPr>
        <w:autoSpaceDN w:val="0"/>
        <w:autoSpaceDE w:val="0"/>
        <w:widowControl/>
        <w:spacing w:line="288" w:lineRule="exact" w:before="292" w:after="0"/>
        <w:ind w:left="388" w:right="331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Ambtenaren in gekoloniseerde gebieden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Wetenschappelijk onderzoek in gekoloni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seerde gebieden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De handel in objecten uit een koloniale context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Etnografisch Museum Art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i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t>s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Wereldmuseum Amsterdam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Wereldmuseum Leiden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Wereldmuseum Rotter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dam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Rijksmuseum Amsterdam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Museum Nusantara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Naturalis Biodiversi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ty Center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Museum Bronbeek</w:t>
      </w:r>
    </w:p>
    <w:p>
      <w:pPr>
        <w:autoSpaceDN w:val="0"/>
        <w:autoSpaceDE w:val="0"/>
        <w:widowControl/>
        <w:spacing w:line="540" w:lineRule="exact" w:before="198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Primary sources</w:t>
      </w:r>
    </w:p>
    <w:p>
      <w:pPr>
        <w:autoSpaceDN w:val="0"/>
        <w:autoSpaceDE w:val="0"/>
        <w:widowControl/>
        <w:spacing w:line="538" w:lineRule="exact" w:before="192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Secondary sources</w:t>
      </w:r>
    </w:p>
    <w:p>
      <w:pPr>
        <w:autoSpaceDN w:val="0"/>
        <w:autoSpaceDE w:val="0"/>
        <w:widowControl/>
        <w:spacing w:line="540" w:lineRule="exact" w:before="51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Relevant Data</w:t>
      </w:r>
    </w:p>
    <w:p>
      <w:pPr>
        <w:autoSpaceDN w:val="0"/>
        <w:autoSpaceDE w:val="0"/>
        <w:widowControl/>
        <w:spacing w:line="352" w:lineRule="exact" w:before="22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TO BE FILLED</w:t>
      </w:r>
    </w:p>
    <w:p>
      <w:pPr>
        <w:autoSpaceDN w:val="0"/>
        <w:autoSpaceDE w:val="0"/>
        <w:widowControl/>
        <w:spacing w:line="288" w:lineRule="exact" w:before="240" w:after="0"/>
        <w:ind w:left="0" w:right="864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first edited by Maarten van der Bent as original_author on 2026-06-17 (applies to section: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undefined)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last edited by Valentin Vogelmann as other on 2026-07-01 (applies to section: undefined)</w:t>
      </w:r>
    </w:p>
    <w:sectPr w:rsidR="00FC693F" w:rsidRPr="0006063C" w:rsidSect="00034616">
      <w:pgSz w:w="11900" w:h="16840"/>
      <w:pgMar w:top="448" w:right="940" w:bottom="1440" w:left="9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