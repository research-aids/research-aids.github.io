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115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Koninklijk Zeeuwsch Genootschap der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Wetenschappen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in 1796 opgerichte Koninklijk Zeeuwsch Genootschap der Wetenschappen heeft als doel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podium te bieden aan onderzoek over de provincie Zeeland en aan onderzoekers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afkomstig uit Zeeland. Met name in eerdere jaren schonken wetenschappers en andere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Zeeland afkomstige hooggeplaatste personen grote collecties aan het genootschap.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genootschap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Zeeuwsch Genootschap van Wetenschappen werd in 1769 opgericht door de stad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Vlissingen ter bevordering van de wetenschap aldaar. Het toenmalige regionale bestuur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Zeeland (de Staten van Zeeland - de Nederlandse republiek werd toentertijd gevormd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zeven verenigde regionale besturen) juichten dit initiatief toe, maar wilden het een regionale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uitstraling geven naar het voorbeeld van de al in 1752 opgerichte Hollandse Maatschappij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Wetenschappen. Deze achttiende-eeuwse wetenschappelijke genootschappen moeten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worden geplaatst in de traditie van de Verlichting waarbij de wetenschap als doel had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inzicht te verschaffen in de Christelijke God en zijn schepping. Om het onderzoek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publicaties vast te leggen publiceerde het Zeeuws Genootschap een reeks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Verhandelingen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samenloop met de opgedane kennis die in deze geschriften werd opgeteke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nd vonden ook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allerhande objectcollecties hun weg naar Zeeland: planten, schelpen, gebruiksvoorwerpen,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maar ook munten en penningen, boeken en instrumenten.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begin kende het Zeeuws Genootschap twee vestigingen, één in Vlissingen en één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Middelburg. In 1801 werd besloten alle bezittingen van het genootschap over te brengen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Middelburg. Hier werd de collectie tentoongesteld in het zojuist opgerichte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Medioburgense, een voorloper van het huidige Zeeuws Museum. Onder de invloed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Franse periode in Nederland (1794-1814) veranderde de doelstelling van het Zeeuws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Genootschap, waarbij meer nadruk kwam te liggen op het verzamelen van historische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voorwerpen, zoals oude handschriften, muntenvondsten en voorwerpen van belangrijke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personen.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Rond het begin van de twintigste eeuw veranderde het beheerbeleid van het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Middelburg, wat ertoe leidde dat verschillende collecties in bruikleen werden gegeven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andere instellingen. Zo gingen de boeken- en handschriftenverzameling en de gedrukte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kaarten naar de Provinciale Bibliotheek van Zeeland en de getekende kaarten naar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Rijksarchief in Den Haag. Bij het bombardement van 17 mei 1940 ging een groot 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genootschap in de Provinciale Bibliotheek verloren. Nog altijd is de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Zeeuws Genootschap der Wetenschappen op verschillende plekken te vinden: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schilderijen en historische objecten zijn te vinden bij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Zeeuws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 xml:space="preserve">Zeeuws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muZEEum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; kaarten, tekeningen en prenten beru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sten bi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het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Zeeu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ws Arc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hief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; bo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handschriften vind je bij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Zeeuwse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fossielen, sche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lpen en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minera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l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deels afkomstig van de overzee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se koloni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ën, zijn in 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ruikleen gegeven aan Naturalis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Biodiversity Center. De volkenkundige objecten waren lange tijd in bruikleen bij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Rijksmuseum voor Volkenkunde (tegenwoordig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), maar kwamen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2007 in beheer bij het Zeeuws Museum. De arch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eologische voor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werpen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berusten voor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grootste deel bij de Stichting Cultureel Erfgoed Zeeland.</w:t>
      </w:r>
    </w:p>
    <w:p>
      <w:pPr>
        <w:sectPr>
          <w:pgSz w:w="11900" w:h="16840"/>
          <w:pgMar w:top="448" w:right="974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Gevel van het Huis Sint Pieter in Middelburg, waar het Koninklijk Zeeuwsch Genootschap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der Wetenschappen gevestigd is.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C.Hoogendijk/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Rijksdienst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Cultureel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volledige collectie van het Zeeuws Genootschap der Wetenschappen is online beschikbaar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via 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genootschap. De collectiewebsite biedt ruime informatie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ver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t>z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amelingen 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Zeeuws Genootschap en zorgt ervoor dat gebruikers de collectie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manieren kunnen benaderen. Zo is er een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7" w:history="1">
          <w:r>
            <w:rPr>
              <w:rStyle w:val="Hyperlink"/>
            </w:rPr>
            <w:t>wereldkaart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waarop je op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overzichtelijke manier kan zien uit welke gebieden vers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chillende 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jecten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collectieonderdelen afkomstig zijn. Daarnaast is de collectie in verschillende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18" w:history="1">
          <w:r>
            <w:rPr>
              <w:rStyle w:val="Hyperlink"/>
            </w:rPr>
            <w:t xml:space="preserve">deelcollecties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opgeknipt. Zo is er een deelcollectie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volkenkundige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9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is bijvoorbee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ld de collectie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C.J.M.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0" w:history="1">
          <w:r>
            <w:rPr>
              <w:rStyle w:val="Hyperlink"/>
            </w:rPr>
            <w:t>Nagtglas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(die veel objecte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n verzamelde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an de 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ormalige Afrikaanse Goudkust)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apar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t geïn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d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exeerd. 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deelcollectie wordt uitgebreide informatie gegeven over de herkomst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collectie en op welke manier deze in de verzameling van het Zeeuws Genootschap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terecht is gekomen. Daarnaast zijn er ook verschillende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1" w:history="1">
          <w:r>
            <w:rPr>
              <w:rStyle w:val="Hyperlink"/>
            </w:rPr>
            <w:t>dossiers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2" w:history="1">
          <w:r>
            <w:rPr>
              <w:rStyle w:val="Hyperlink"/>
            </w:rPr>
            <w:t>filmpj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waarin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informatie over de collectie te vinden is.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het Zeeuws Genootschap der Wetenschap wordt beheerd door het regionale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Zeeuws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volledige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tot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3" w:history="1">
          <w:r>
            <w:rPr>
              <w:rStyle w:val="Hyperlink"/>
            </w:rPr>
            <w:t>1969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digitaal beschikbaar en om die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reden 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et meer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fysie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k in te zi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n, het 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n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ie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u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we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re a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r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wordt door het Genootschap zelf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beheerd. Het archief is in verschillende toegangen opgedeeld, waarbij met name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4" w:history="1">
          <w:r>
            <w:rPr>
              <w:rStyle w:val="Hyperlink"/>
            </w:rPr>
            <w:t>correspondentiearchief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verzamelingen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5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interessant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materiaal voor herkom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stonder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zoek b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vatte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n.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2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biedt veel doorverwijzingen naar relevant archiefmateriaal 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ger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elateerde object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en. Bij verschillende objecten vind je doorverwijzingen naar documenten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het archief die betrekking hebben op het desbetreffende object en ook wordt verwezen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naar objecten die bijvoorbeeld door dezelfde persoon zijn geschonken. Het verschilt per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 of er relevante informatie beschikbaar is.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het archief en de collectiewebsite, geeft het Zeeuws Genootschap der Wetenschappen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sinds zijn oprichting een jaarboek uit. Deze zijn terug te lezen op de website van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Tijdschriftenbank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6" w:history="1">
          <w:r>
            <w:rPr>
              <w:rStyle w:val="Hyperlink"/>
            </w:rPr>
            <w:t>Zeeland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Aanvankelijk stonden in dit jaarboek vooral de inzendingen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prijsvragen die do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or het 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enootschap werden uitgeschreven. Elk jaarboek bevat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artikelen op wetenschappelijk gebied over zaken met betrekking tot de provincie Zeeland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daarnaast de jaarverslagen van alle commissies en werkgroepen van het genootschap.</w:t>
      </w:r>
    </w:p>
    <w:p>
      <w:pPr>
        <w:autoSpaceDN w:val="0"/>
        <w:autoSpaceDE w:val="0"/>
        <w:widowControl/>
        <w:spacing w:line="540" w:lineRule="exact" w:before="198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40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Wetenschappelijk onderzoek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Ghana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Konink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lijk Bataviaasch Genootschap van Kunsten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Koninklijk Instituut voor Taal-, Land- en Volkenkunde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Wereldmuseum Leiden</w:t>
      </w:r>
    </w:p>
    <w:p>
      <w:pPr>
        <w:autoSpaceDN w:val="0"/>
        <w:autoSpaceDE w:val="0"/>
        <w:widowControl/>
        <w:spacing w:line="540" w:lineRule="exact" w:before="198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352" w:lineRule="exact" w:before="176" w:after="0"/>
        <w:ind w:left="82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26 - Koninklijk Zeeuwsch Genootschap der Wetenschappen (KZGW), 1769-1969</w:t>
      </w:r>
    </w:p>
    <w:p>
      <w:pPr>
        <w:sectPr>
          <w:pgSz w:w="11900" w:h="16840"/>
          <w:pgMar w:top="324" w:right="984" w:bottom="490" w:left="9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(c. 1985)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Koninklijk Zeeuws Genootschap der Wetenschappen.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is ingedeeld in verschillende toegangen die betrekking hebben op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verschillende onderwerpen.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</w:rPr>
        <w:hyperlink r:id="rId23" w:history="1">
          <w:r>
            <w:rPr>
              <w:rStyle w:val="Hyperlink"/>
            </w:rPr>
            <w:t>hdl.handle.net/21.12113/78C26E38A21C45F4BEDCC0BD68ACA296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Collectiewebsite: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KZGW Online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Collectiewebsite van het Koninklijk Zeeuwsch Genootschap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Wetenschappen. Hier vind je alle objecten en manuscripten in het beheer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genootschap. Via de website is de collectie op verschillende manieren te benaderen,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zoals bijvoorbeeld op geografische afkomst. Objectpagina's verwijzen soms door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naar andere relevante objecten of (archief)materiaal.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6" w:history="1">
          <w:r>
            <w:rPr>
              <w:rStyle w:val="Hyperlink"/>
            </w:rPr>
            <w:t>kzgwonline.nl/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Jaarboek: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Archief. Mededelingen van het Koninklijk Zeeuwsch Genootschap der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Wetenschappen (1769-2021)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Jaarboek van het Koninklijk Zeeuws Genootschap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der Wetenschappen. Aanvankelijk werden hierin de inzendingen op de door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genootschap uitgeschreven prijsvragen gepubliceerd. Tegenwoordig bevat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verschillende wetenschappelijke artikelen en de jaarverslagen van de verschillende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commissies en werkgroepen van het genootschap.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kzgw.nl/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publicaties/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archief-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7" w:history="1">
          <w:r>
            <w:rPr>
              <w:rStyle w:val="Hyperlink"/>
            </w:rPr>
            <w:t>werken/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Tijdschrift Zeeland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Populair wetenschappelijk tijdschrift dat sinds 1991 door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Koninklijk Zeeuwsch Genootschap der Wetenschappen wordt uitgegeven.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behandelt per editie verschillende historische onderwerpen, artikelen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kunnen relevante informatie bevatten voor herkomstonderzoek.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kzgw.nl/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publicaties/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tijdschrift-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28" w:history="1">
          <w:r>
            <w:rPr>
              <w:rStyle w:val="Hyperlink"/>
            </w:rPr>
            <w:t>zeeland/</w:t>
          </w:r>
        </w:hyperlink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_last edited by UNKNOWN as UNKNOWN on 2025-11-19</w:t>
      </w:r>
    </w:p>
    <w:p>
      <w:pPr>
        <w:autoSpaceDN w:val="0"/>
        <w:autoSpaceDE w:val="0"/>
        <w:widowControl/>
        <w:spacing w:line="288" w:lineRule="exact" w:before="24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(notes: This event was automatically created because the YAML file's edit history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empty.)_</w:t>
      </w:r>
    </w:p>
    <w:sectPr w:rsidR="00FC693F" w:rsidRPr="0006063C" w:rsidSect="00034616">
      <w:pgSz w:w="11900" w:h="16840"/>
      <w:pgMar w:top="324" w:right="940" w:bottom="1398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zgw.nl/publicaties/archief-en-werken/archief-1769-2018/" TargetMode="External"/><Relationship Id="rId10" Type="http://schemas.openxmlformats.org/officeDocument/2006/relationships/hyperlink" Target="https://www.zeeuwsmuseum.nl/" TargetMode="External"/><Relationship Id="rId11" Type="http://schemas.openxmlformats.org/officeDocument/2006/relationships/hyperlink" Target="https://www.muzeeum.nl/" TargetMode="External"/><Relationship Id="rId12" Type="http://schemas.openxmlformats.org/officeDocument/2006/relationships/hyperlink" Target="https://www.dezb.nl/" TargetMode="External"/><Relationship Id="rId13" Type="http://schemas.openxmlformats.org/officeDocument/2006/relationships/hyperlink" Target="https://www.zeeuwsarchief.nl/" TargetMode="External"/><Relationship Id="rId14" Type="http://schemas.openxmlformats.org/officeDocument/2006/relationships/hyperlink" Target="https://app.colonialcollections.nl/nl/research-aids/https%3A%2F%2Fn2t%252Enet%2Fark%3A%2F27023%2F77c1a0cf982b33b9e88073c4a704049b" TargetMode="External"/><Relationship Id="rId15" Type="http://schemas.openxmlformats.org/officeDocument/2006/relationships/hyperlink" Target="https://commons.wikimedia.org/wiki/File:Houten_gevel_Huis_Sint_Pieter_-_Middelburg_-_20156698_-_RCE.jpg" TargetMode="External"/><Relationship Id="rId16" Type="http://schemas.openxmlformats.org/officeDocument/2006/relationships/hyperlink" Target="https://kzgwonline.nl/" TargetMode="External"/><Relationship Id="rId17" Type="http://schemas.openxmlformats.org/officeDocument/2006/relationships/hyperlink" Target="https://kzgwonline.nl/map" TargetMode="External"/><Relationship Id="rId18" Type="http://schemas.openxmlformats.org/officeDocument/2006/relationships/hyperlink" Target="https://kzgwonline.nl/collecties" TargetMode="External"/><Relationship Id="rId19" Type="http://schemas.openxmlformats.org/officeDocument/2006/relationships/hyperlink" Target="https://kzgwonline.nl/collecties/volkenkundige-voorwerpen" TargetMode="External"/><Relationship Id="rId20" Type="http://schemas.openxmlformats.org/officeDocument/2006/relationships/hyperlink" Target="https://kzgwonline.nl/collecties/collectie-c-j-m-nagtglas" TargetMode="External"/><Relationship Id="rId21" Type="http://schemas.openxmlformats.org/officeDocument/2006/relationships/hyperlink" Target="https://kzgwonline.nl/dossiers" TargetMode="External"/><Relationship Id="rId22" Type="http://schemas.openxmlformats.org/officeDocument/2006/relationships/hyperlink" Target="https://kzgwonline.nl/filmpjes" TargetMode="External"/><Relationship Id="rId23" Type="http://schemas.openxmlformats.org/officeDocument/2006/relationships/hyperlink" Target="https://hdl.handle.net/21.12113/78C26E38A21C45F4BEDCC0BD68ACA296" TargetMode="External"/><Relationship Id="rId24" Type="http://schemas.openxmlformats.org/officeDocument/2006/relationships/hyperlink" Target="https://hdl.handle.net/21.12113/2906F556C70C4565A354A44BBB27EDE5" TargetMode="External"/><Relationship Id="rId25" Type="http://schemas.openxmlformats.org/officeDocument/2006/relationships/hyperlink" Target="https://hdl.handle.net/21.12113/C90772187D2949839D7722B8FFD4BE45" TargetMode="External"/><Relationship Id="rId26" Type="http://schemas.openxmlformats.org/officeDocument/2006/relationships/hyperlink" Target="https://tijdschriftenbankzeeland.nl/periodicals/arc" TargetMode="External"/><Relationship Id="rId27" Type="http://schemas.openxmlformats.org/officeDocument/2006/relationships/hyperlink" Target="https://kzgw.nl/publicaties/archief-en-werken/" TargetMode="External"/><Relationship Id="rId28" Type="http://schemas.openxmlformats.org/officeDocument/2006/relationships/hyperlink" Target="https://kzgw.nl/publicaties/tijdschrift-zee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