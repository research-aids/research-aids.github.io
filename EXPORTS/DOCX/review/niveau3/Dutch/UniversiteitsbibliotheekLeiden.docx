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Universitaire Bibliotheken Leiden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Universitaire Bibliotheken Leiden (UBL) herbergen een keur aan relevant materiaal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doen van onderzoek naar collecties uit een koloniale context. Naast boeken, tijdschriften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manuscripten beheert de UBL ook omvangrijke archiefcollecties en fotografisch materiaal.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organisatie</w:t>
      </w:r>
    </w:p>
    <w:p>
      <w:pPr>
        <w:autoSpaceDN w:val="0"/>
        <w:autoSpaceDE w:val="0"/>
        <w:widowControl/>
        <w:spacing w:line="288" w:lineRule="exact" w:before="27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schenking van de Polyglot Bijbel door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Oranje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bij de stichting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Leiden in 1575 markeert ook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de sym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b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olis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che op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ichting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universiteitsbibliotheek. In 1587 werd de bibliotheek officieel in gebruik genomen 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gevestigd in het huidige academiegebouw van de Universiteit Leiden aan het Rapenburg.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het verschijnen van de eerste bibliotheekcatalogus,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Nomenclator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in 1595 is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uitgegroeid tot een verzameling van vele miljoenen boeken, manuscripten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andersoortige documenten. Sinds 2009 zijn de verschillende bibliotheken die door de jaren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heen waren ontstaan aan de Universiteit Leiden samengevoegd onder de naam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Universitaire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Bibliotheken Leiden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(UBL). De UBL bestaat uit de algemene universiteitsbibliotheek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bibliotheken Sociale Wetenschappen, Rechten, Wiskunde &amp; Natuurwetenschappen en de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Asian Library.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betrekking tot onderzoek naar koloniale geschiedenissen beheert de UBL een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relevante collectie, met name nadat de bibliotheek in respectievelijk 2013 en 2014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Tropen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overnam. Ook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bibliotheek van 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Nederla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Instit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Nab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ije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2" w:history="1">
          <w:r>
            <w:rPr>
              <w:rStyle w:val="Hyperlink"/>
            </w:rPr>
            <w:t>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ten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rd in 2018 opgenomen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UBL.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de collectie geschreven bronnen beheert de UBL ook een grote hoeveelheid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 xml:space="preserve">'Bijzondere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collecties'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waarvan ook een deel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is.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geven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j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 meer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informati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 over de ruime hoeveel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heid be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chikbare br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onnen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en waar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je dez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kan vinden.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conventionele boeken bevat de collectie ook tienduizenden manuscripten, landkaarten,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spijkerschrifttabletten en miniaturen.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digitale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UBL is online doorzoekbaar, hierin zijn zowel boeken,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schrifte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en ande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rsoortig materiaal te vinden. Om het zoeken te vergemakkelijken zijn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beschikbaar. Ook de gedigitaliseerde bijzondere collecties zijn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raadpl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egbaa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Naa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de uitgebreide collectie beheert de UBL ook veel </w:t>
      </w:r>
      <w:r>
        <w:br/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archie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materiaal, zow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 van de Universiteit Leiden zelf als persoonlijke en andersoortige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archieven. De verschillende archiefcollecties zijn uitgebreid beschreven in zogenaamde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collection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Hierin vind je ruime informatie over het aanwezige materiaal. Mocht je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bepaalde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infor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atie niet kunnen vinden is het ook altijd mogelijk om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contact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te nemen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 de organisatie.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8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Wetenschappelijk onderzoek in koloniale gebieden</w:t>
      </w:r>
    </w:p>
    <w:p>
      <w:pPr>
        <w:sectPr>
          <w:pgSz w:w="11900" w:h="16840"/>
          <w:pgMar w:top="448" w:right="998" w:bottom="3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Instituut voor Taal-, Land- en Volkenkunde</w:t>
      </w:r>
    </w:p>
    <w:p>
      <w:pPr>
        <w:autoSpaceDN w:val="0"/>
        <w:autoSpaceDE w:val="0"/>
        <w:widowControl/>
        <w:spacing w:line="730" w:lineRule="exact" w:before="8" w:after="0"/>
        <w:ind w:left="0" w:right="676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Primary sources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36" w:lineRule="exact" w:before="244" w:after="0"/>
        <w:ind w:left="800" w:right="1008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catalogus van de Universitaire bibliotheken Leiden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online catalogus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Universitaire Bibliotheken Leiden, hierin is de volledige bibliotheekcatalogus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doorzoekbaar. Zowel boeken, tijdschriften en andere documenten als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archiefmateriaal kan via deze website ter inzage worden aangevraagd. Hiervoor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dien je wel over een gebruikerspas van de Universiteit Leiden te beschikken.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discovery/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search?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 xml:space="preserve">vid=31UKB_LEU:UBL_V1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Subject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Gidsen per onderwerp die je kunnen helpen bij het vinden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 materiaal voor je onderzoek.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86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www.library.universiteitleiden.nl/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subject-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 xml:space="preserve">guides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Deze website biedt toegang tot de collectiegidsen van de archieven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collecties van de Universitaire Bibliotheken Leiden. Een collectiegids beschrijft op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algemeen niveau de onderdelen binnen een collectie of archief en geeft informatie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de geschiedenis, verwerving van het materiaal. De collectiegidsen op deze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kunnen ook een inventaris bevatten en links naar gedigitaliseerde inhoud.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collectionguides.universiteitleiden.nl/</w:t>
          </w:r>
        </w:hyperlink>
      </w:r>
    </w:p>
    <w:p>
      <w:pPr>
        <w:autoSpaceDN w:val="0"/>
        <w:autoSpaceDE w:val="0"/>
        <w:widowControl/>
        <w:spacing w:line="540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48" w:lineRule="exact" w:before="132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_last edited by UNKNOWN as UNKNOWN on 2025-12-04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8454" TargetMode="External"/><Relationship Id="rId10" Type="http://schemas.openxmlformats.org/officeDocument/2006/relationships/hyperlink" Target="http://www.wikidata.org/entity/Q1796182" TargetMode="External"/><Relationship Id="rId11" Type="http://schemas.openxmlformats.org/officeDocument/2006/relationships/hyperlink" Target="https://app.colonialcollections.nl/nl/research-aids/https%3A%2F%2Fn2t%252Enet%2Fark%3A%2F27023%2F62191a1bbed9b315db786f2037417b4f" TargetMode="External"/><Relationship Id="rId12" Type="http://schemas.openxmlformats.org/officeDocument/2006/relationships/hyperlink" Target="https://www.nino-leiden.nl/" TargetMode="External"/><Relationship Id="rId13" Type="http://schemas.openxmlformats.org/officeDocument/2006/relationships/hyperlink" Target="https://www.bibliotheek.universiteitleiden.nl/bijzondere-collecties" TargetMode="External"/><Relationship Id="rId14" Type="http://schemas.openxmlformats.org/officeDocument/2006/relationships/hyperlink" Target="https://digitalcollections.universiteitleiden.nl/" TargetMode="External"/><Relationship Id="rId15" Type="http://schemas.openxmlformats.org/officeDocument/2006/relationships/hyperlink" Target="https://www.bibliotheek.universiteitleiden.nl/subject-guides" TargetMode="External"/><Relationship Id="rId16" Type="http://schemas.openxmlformats.org/officeDocument/2006/relationships/hyperlink" Target="https://www.bibliotheek.universiteitleiden.nl/" TargetMode="External"/><Relationship Id="rId17" Type="http://schemas.openxmlformats.org/officeDocument/2006/relationships/hyperlink" Target="https://collectionguides.universiteitleiden.nl/" TargetMode="External"/><Relationship Id="rId18" Type="http://schemas.openxmlformats.org/officeDocument/2006/relationships/hyperlink" Target="https://www.bibliotheek.universiteitleiden.nl/over-ons/contact" TargetMode="External"/><Relationship Id="rId19" Type="http://schemas.openxmlformats.org/officeDocument/2006/relationships/hyperlink" Target="https://catalogue.leidenuniv.nl/discovery/search?vid=31UKB_LEU:UBL_V1" TargetMode="External"/><Relationship Id="rId20" Type="http://schemas.openxmlformats.org/officeDocument/2006/relationships/hyperlink" Target="https://www.library.universiteitleiden.nl/subject-gu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