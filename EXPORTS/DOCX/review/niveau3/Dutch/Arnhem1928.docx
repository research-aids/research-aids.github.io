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Indische Tentoonstelling Arnhem (I.T.A.)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352" w:lineRule="exact" w:before="21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Indische Tentoonstelling Arnhem (I.T.A.) / Tentoonstelling Oost &amp; West Indië 1928. Test.</w:t>
      </w:r>
    </w:p>
    <w:p>
      <w:pPr>
        <w:autoSpaceDN w:val="0"/>
        <w:autoSpaceDE w:val="0"/>
        <w:widowControl/>
        <w:spacing w:line="288" w:lineRule="exact" w:before="240" w:after="0"/>
        <w:ind w:left="398" w:right="926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1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2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Film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opening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540" w:lineRule="exact" w:before="51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last edited by Maarten van der Bent as original_author on 2026-06-17 (applies to section: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undefined)</w:t>
      </w:r>
    </w:p>
    <w:sectPr w:rsidR="00FC693F" w:rsidRPr="0006063C" w:rsidSect="00034616">
      <w:pgSz w:w="11900" w:h="16840"/>
      <w:pgMar w:top="448" w:right="940" w:bottom="1440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ldersarchief.nl/over-ons/actueel/weblog/531-indie-in-gelderland-de-indische-tentoonstelling-van-1928-in-park-sonsbeek" TargetMode="External"/><Relationship Id="rId10" Type="http://schemas.openxmlformats.org/officeDocument/2006/relationships/hyperlink" Target="https://eur.contentdm.oclc.org/digital/collection/tnepk/id/412/" TargetMode="External"/><Relationship Id="rId11" Type="http://schemas.openxmlformats.org/officeDocument/2006/relationships/hyperlink" Target="https://zoeken.beeldengeluid.nl/program/urn:vme:default:program:21016080400306398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