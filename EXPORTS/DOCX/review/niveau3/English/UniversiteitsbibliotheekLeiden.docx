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Leiden University Library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Leiden University Library (UBL) houses a wide range of relevant material for conducting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into collections from a colonial context. In addition to books, journals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manuscripts, the UBL also houses extensive archival collections and photographic material.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organisation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donation of the Polyglot Bible by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Orange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when the University of Leiden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founded in 1575 also marks the symbolic esta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bl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shment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university library. The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officially opened in 1587 and was located in what is now Leiden University's academy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building on Rapenburg. Since the publication of the first library catalogue, the Nomenclator,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1595, the collection has grown to include many millions of books, manuscripts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types of documents. Since 2009, the various libraries that had been established at Leiden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University over the years have been merged under the name Leiden University Libraries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(UBL). The UBL consists of the general university library and the libraries for Social Sciences,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Law, Mathematics &amp; Natural Sciences and the East Asian Library.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regard to research into colonial histories, the UBL manages a large relevant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particularly after the library took over the collections of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Koninlijk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 xml:space="preserve">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Tropen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(Royal Tropical Institute) and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Institute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South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sia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and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Caribb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Studies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(KITLV) in 2013 and 2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0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14 re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pectively. 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 librar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y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f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Neth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rland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Institute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ear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also incorporated into the UBL in 2018.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 to its collection of written sources, the UBL also manages a large number of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Special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some of which are also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digitally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available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provide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more 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formation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about the wide range of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available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sources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nd w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here to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find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hem.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addition to conventional books, the collection also contains tens of thousands of manuscripts,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maps, cuneiform tablets and miniatures.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UBL's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digital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catalogue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can be consulted online and contains books, periodicals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types of m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aterial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To facilit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ate your search, various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are available. The digitised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special collections can also be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consulted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In 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ddition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to its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extensive collection,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UBL also manages a large amo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unt of arc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hive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aterial, both from Leiden University itself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personal and other archives. The various archive collections are described in detail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so-called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These contain extensive information about the available material.</w:t>
      </w:r>
    </w:p>
    <w:p>
      <w:pPr>
        <w:autoSpaceDN w:val="0"/>
        <w:autoSpaceDE w:val="0"/>
        <w:widowControl/>
        <w:spacing w:line="354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If you are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unable 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find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certain information, you can always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contact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organisation.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Scientif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c research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Royal Netherlands Institute of Southeast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Asian and Caribbean Studies (KITLV)</w:t>
      </w:r>
    </w:p>
    <w:p>
      <w:pPr>
        <w:autoSpaceDN w:val="0"/>
        <w:autoSpaceDE w:val="0"/>
        <w:widowControl/>
        <w:spacing w:line="540" w:lineRule="exact" w:before="1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sectPr>
          <w:pgSz w:w="11900" w:h="16840"/>
          <w:pgMar w:top="448" w:right="958" w:bottom="46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48" w:lineRule="exact" w:before="234" w:after="0"/>
        <w:ind w:left="800" w:right="1152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Online catalogue of the Leiden University Library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online catalogue of Leiden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University Libraries allows you to browse the entire library catalogue. Books,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journals, other documents and archive material can be requested for reference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through this website. To do so, a Leiden University user card is required.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100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catalogue.leidenuniv.nl/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discovery/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search?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 xml:space="preserve">vid=31UKB_LEU:UBL_V1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Subject guides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Guides by subject that can help you find relevant material for your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research.</w:t>
      </w:r>
    </w:p>
    <w:p>
      <w:pPr>
        <w:autoSpaceDN w:val="0"/>
        <w:tabs>
          <w:tab w:pos="800" w:val="left"/>
        </w:tabs>
        <w:autoSpaceDE w:val="0"/>
        <w:widowControl/>
        <w:spacing w:line="368" w:lineRule="exact" w:before="160" w:after="0"/>
        <w:ind w:left="0" w:right="720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www.library.universiteitleiden.nl/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subject-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 xml:space="preserve">guides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 guides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website provides access to the collection guides of the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and collections of Leiden University Libraries. A collection guide provides a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general description of the items within a collection or archive and provides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information about the history and acquisition of the material. The collection guides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 this website may also contain an inventory and links to digitised content.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collectionguides.universiteitleiden.nl/</w:t>
          </w:r>
        </w:hyperlink>
      </w:r>
    </w:p>
    <w:p>
      <w:pPr>
        <w:autoSpaceDN w:val="0"/>
        <w:autoSpaceDE w:val="0"/>
        <w:widowControl/>
        <w:spacing w:line="540" w:lineRule="exact" w:before="4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528" w:lineRule="exact" w:before="52" w:after="0"/>
        <w:ind w:left="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2025-11-25</w:t>
      </w:r>
    </w:p>
    <w:sectPr w:rsidR="00FC693F" w:rsidRPr="0006063C" w:rsidSect="00034616">
      <w:pgSz w:w="11900" w:h="16840"/>
      <w:pgMar w:top="306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78454" TargetMode="External"/><Relationship Id="rId10" Type="http://schemas.openxmlformats.org/officeDocument/2006/relationships/hyperlink" Target="http://www.wikidata.org/entity/Q1796182" TargetMode="External"/><Relationship Id="rId11" Type="http://schemas.openxmlformats.org/officeDocument/2006/relationships/hyperlink" Target="https://app.colonialcollections.nl/en/research-aids/https%3A%2F%2Fn2t%252Enet%2Fark%3A%2F27023%2F62191a1bbed9b315db786f2037417b4f" TargetMode="External"/><Relationship Id="rId12" Type="http://schemas.openxmlformats.org/officeDocument/2006/relationships/hyperlink" Target="https://www.nino-leiden.nl/" TargetMode="External"/><Relationship Id="rId13" Type="http://schemas.openxmlformats.org/officeDocument/2006/relationships/hyperlink" Target="https://www.bibliotheek.universiteitleiden.nl/bijzondere-collecties" TargetMode="External"/><Relationship Id="rId14" Type="http://schemas.openxmlformats.org/officeDocument/2006/relationships/hyperlink" Target="https://digitalcollections.universiteitleiden.nl/" TargetMode="External"/><Relationship Id="rId15" Type="http://schemas.openxmlformats.org/officeDocument/2006/relationships/hyperlink" Target="https://www.bibliotheek.universiteitleiden.nl/subject-guides" TargetMode="External"/><Relationship Id="rId16" Type="http://schemas.openxmlformats.org/officeDocument/2006/relationships/hyperlink" Target="https://www.bibliotheek.universiteitleiden.nl/" TargetMode="External"/><Relationship Id="rId17" Type="http://schemas.openxmlformats.org/officeDocument/2006/relationships/hyperlink" Target="https://collectionguides.universiteitleiden.nl/" TargetMode="External"/><Relationship Id="rId18" Type="http://schemas.openxmlformats.org/officeDocument/2006/relationships/hyperlink" Target="https://www.bibliotheek.universiteitleiden.nl/over-ons/contact" TargetMode="External"/><Relationship Id="rId19" Type="http://schemas.openxmlformats.org/officeDocument/2006/relationships/hyperlink" Target="https://catalogue.leidenuniv.nl/discovery/search?vid=31UKB_LEU:UBL_V1" TargetMode="External"/><Relationship Id="rId20" Type="http://schemas.openxmlformats.org/officeDocument/2006/relationships/hyperlink" Target="https://www.library.universiteitleiden.nl/subject-gui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