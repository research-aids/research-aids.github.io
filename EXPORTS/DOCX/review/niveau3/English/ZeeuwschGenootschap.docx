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Royal Zeeland Scientific Society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Founded in 1796, the Koninklijk Zeeuwsch Genootschap der Wetenschappen (Royal Zeeland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 of Sciences) aims to provide a platform for research on the province of Zeeland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researchers from Zeeland. In earlier years in particular, scientists and other high-ranking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individuals from Zeeland donated large collections to the society.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society</w:t>
      </w:r>
    </w:p>
    <w:p>
      <w:pPr>
        <w:autoSpaceDN w:val="0"/>
        <w:autoSpaceDE w:val="0"/>
        <w:widowControl/>
        <w:spacing w:line="288" w:lineRule="exact" w:before="27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Zeeland Society of Sciences was founded in 1769 by the city of Vlissingen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science in the region. The regional government in Zeeland at the time (the States of Zeeland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– the Dutch Republic was then made up of seven united regional governments) welcomed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initiative, but wanted to give it a regional character, following the example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Hollandse Maatschappij van Wetenschappen (Dutch Society of Sciences), which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founded in 1752. These eighteenth-century scientific societies should be placed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tradition of the Enlightenment, in which science aimed to provide more insight into God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 creation. In order to record its research in publications, the Zeeland Society published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series of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Treatises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conjunction with the knowledge gained and recorded in these writings,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all kinds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of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collections found their way to Zeeland: plants, shells, utensils,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coins and medals, books and instruments.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beginning, the Zeeland Society had two branches, one in Vlissingen and 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Middelburg. In 1801, it was decided to transfer all of the society's possessions to Middelburg.</w:t>
      </w: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Here, the collection was exhibited in the newly established Museum Medioburgense,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precursor to the current Zeeland Museum. Under the influence of the French period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(1794-1814), the objective of the Zeeland Society changed, with more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being placed on collecting historical objects, such as old manuscripts, coin discoveries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objects belonging to important people.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Around the beginning of the twentieth century, the management policy of the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Middelburg changed, which led to various collections being loaned to other institutions.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example, the book and manuscript collection and the printed maps went to the Provincial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 of Zeeland and the drawn maps to the Dutch National Archives in The Hague.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bombing of 17 May 1940, a large part of the society's collection in the Provincial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lost. The collection of the Zeeland Society of Sciences can still be found in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places: paintings and historical objects can be found at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Zeeland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muZEEum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; maps, drawings and prints are held at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Zee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uws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; book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s and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manuscri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ts can be found at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Zeeuwse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fossil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s, shells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and mi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nerals,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which originate from overseas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colonies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,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have been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loaned to the Naturalis Biodiversity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Centre. The ethnographic objects were on loan to the Rijksmuseum voor Volkenkunde (now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[Wereldmuseum Leiden](https://app.colonialcollections.nl/en/research-aids/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https%3A%2F%2Fn2t%252Enet%2Fark%3A%2F27023%2F77c1a0cf982b33b9e88073c4a70404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but in 2007 they were transferred to the Zeeuws Museum. Most of the archaeological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 held by the Zeeland Cultural Heritage Foundation.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Facade of the Sint Pieter House in Middelburg, where the Royal Zeeland Society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Sciences is located.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C.Hoogendijk/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Agency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sectPr>
          <w:pgSz w:w="11900" w:h="16840"/>
          <w:pgMar w:top="448" w:right="702" w:bottom="66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entire collection of the Zeeland Society of Sciences is available online via the society's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collection website provides extensive information about the </w:t>
      </w:r>
      <w:r>
        <w:br/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collection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of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Zeeland Society and allows users to access the collection in various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example, there is a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world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map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that clearly shows the areas from which different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collection items originate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 In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ddition, the collection has been divided into various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sub-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example, there is a sub-collection of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collec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C.J.M.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agtglas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(who collected many objects on 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he former Afr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can Go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ld Coast) is indexed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paratel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y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. For eac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 sub-collection, detailed information is provided about the origin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and how it ended up in the Zeeuws Genootschap collection. In addition,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various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videos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containing more information about the collection.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Zeeland Scientific Society are managed by the regional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complete archive up to 1969 is available digitally and can therefore no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longer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 viewed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physically; the more recent archive is managed by the Society itself. The archive is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into different sections, with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correspondence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[archive on the society's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collections](https:// hdl.handle.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net/21.12113/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907721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87D2949839D7722B8FFD4BE45)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 interesting material for provenance research.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offers many links to relevant archive material and related objects.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vari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ous object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, you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ill find links to documents in the archive that relate to the object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question, as well as links to objects that were donated by the same person, for example.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availability of relevant information varies per object.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the archive and the collection website, the Zeeland Scientific Society has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published an annual since its foundation. These can be read on the website of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 xml:space="preserve">Zeeland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Journal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Database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Initially, this yearbook mainly contained entries for competition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s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organis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d by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society. Each yearbook contains various scientific articles on matters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relating to the province of Zeeland, as well as the annual reports of all the society's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committees and working groups.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Scientific research in colonised territorie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lijk Bataviaasch Genootschap van Kunsten en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Royal Netherlands Institute of Southeast Asian and Caribbean Studie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26 - Koninklijk Zeeuwsch Genootschap der Wetenschappen (KZGW), 1769-1969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(c. 1985)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Royal Zeeland Scientific Society. The archive is divided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into various sections relating to different subjects.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4" w:history="1">
          <w:r>
            <w:rPr>
              <w:rStyle w:val="Hyperlink"/>
            </w:rPr>
            <w:t>hdl.handle.net/21.12113/78C26E38A21C45F4BEDCC0BD68ACA296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sectPr>
          <w:pgSz w:w="11900" w:h="16840"/>
          <w:pgMar w:top="318" w:right="1010" w:bottom="43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48" w:lineRule="exact" w:before="4" w:after="0"/>
        <w:ind w:left="800" w:right="864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website: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KZGW Online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website of the Royal Zeeland Scientific Society. Here you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 find all objects and manuscripts managed by the society. The collection can be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accessed in various ways via the website, such as by geographical origin. Object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pages sometimes refer to other relevant objects or (archival) material.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 xml:space="preserve">kzgwonline.nl/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Yearbook: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Archief. Mededelingen van het Koninklijk Zeeuwsch Genootschap der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Wetenschappen (1769-2021)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Yearbook of the Royal Zeeland Society of Sciences.</w:t>
      </w: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Initially, this publication contained the entries submitted to the competitions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organised by the society. Nowadays, it contains various scientific articles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annual reports of the society's various committees and working groups.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864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archief-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 xml:space="preserve">werken/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Magazine: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Zeeland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Popular scientific journal published by the Royal Zeeland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Society of Sciences since 1991. Each edition of the journal covers various historical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topics, and articles may contain information relevant to genealogical research.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tijdschrift-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zeeland/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528" w:lineRule="exact" w:before="54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2025-12-01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zgw.nl/publicaties/archief-en-werken/archief-1769-2018/" TargetMode="External"/><Relationship Id="rId10" Type="http://schemas.openxmlformats.org/officeDocument/2006/relationships/hyperlink" Target="https://www.zeeuwsmuseum.nl/" TargetMode="External"/><Relationship Id="rId11" Type="http://schemas.openxmlformats.org/officeDocument/2006/relationships/hyperlink" Target="https://www.muzeeum.nl/" TargetMode="External"/><Relationship Id="rId12" Type="http://schemas.openxmlformats.org/officeDocument/2006/relationships/hyperlink" Target="https://www.zeeuwsarchief.nl/" TargetMode="External"/><Relationship Id="rId13" Type="http://schemas.openxmlformats.org/officeDocument/2006/relationships/hyperlink" Target="https://www.dezb.nl/" TargetMode="External"/><Relationship Id="rId14" Type="http://schemas.openxmlformats.org/officeDocument/2006/relationships/hyperlink" Target="https://commons.wikimedia.org/wiki/File:Houten_gevel_Huis_Sint_Pieter_-_Middelburg_-_20156698_-_RCE.jpg" TargetMode="External"/><Relationship Id="rId15" Type="http://schemas.openxmlformats.org/officeDocument/2006/relationships/hyperlink" Target="https://kzgwonline.nl/" TargetMode="External"/><Relationship Id="rId16" Type="http://schemas.openxmlformats.org/officeDocument/2006/relationships/hyperlink" Target="https://kzgwonline.nl/map" TargetMode="External"/><Relationship Id="rId17" Type="http://schemas.openxmlformats.org/officeDocument/2006/relationships/hyperlink" Target="https://kzgwonline.nl/collecties" TargetMode="External"/><Relationship Id="rId18" Type="http://schemas.openxmlformats.org/officeDocument/2006/relationships/hyperlink" Target="https://kzgwonline.nl/collecties/volkenkundige-voorwerpen" TargetMode="External"/><Relationship Id="rId19" Type="http://schemas.openxmlformats.org/officeDocument/2006/relationships/hyperlink" Target="https://kzgwonline.nl/collecties/collectie-c-j-m-nagtglas" TargetMode="External"/><Relationship Id="rId20" Type="http://schemas.openxmlformats.org/officeDocument/2006/relationships/hyperlink" Target="https://kzgwonline.nl/dossiers" TargetMode="External"/><Relationship Id="rId21" Type="http://schemas.openxmlformats.org/officeDocument/2006/relationships/hyperlink" Target="https://kzgwonline.nl/filmpjes" TargetMode="External"/><Relationship Id="rId22" Type="http://schemas.openxmlformats.org/officeDocument/2006/relationships/hyperlink" Target="https://hdl.handle.net/21.12113/2906F556C70C4565A354A44BBB27EDE5" TargetMode="External"/><Relationship Id="rId23" Type="http://schemas.openxmlformats.org/officeDocument/2006/relationships/hyperlink" Target="https://tijdschriftenbankzeeland.nl/periodicals/arc" TargetMode="External"/><Relationship Id="rId24" Type="http://schemas.openxmlformats.org/officeDocument/2006/relationships/hyperlink" Target="https://hdl.handle.net/21.12113/78C26E38A21C45F4BEDCC0BD68ACA296" TargetMode="External"/><Relationship Id="rId25" Type="http://schemas.openxmlformats.org/officeDocument/2006/relationships/hyperlink" Target="https://kzgw.nl/publicaties/archief-en-werken/" TargetMode="External"/><Relationship Id="rId26" Type="http://schemas.openxmlformats.org/officeDocument/2006/relationships/hyperlink" Target="https://kzgw.nl/publicaties/tijdschrift-zee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