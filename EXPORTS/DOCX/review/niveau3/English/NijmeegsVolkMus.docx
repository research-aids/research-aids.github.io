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Nijmeegs Volkenkundig Museum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Nijmegen Volkenkundig Museum (Nijmegen Ethnographic Museum) is a former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that was founded in 1979 as part of the Catholic University of Nijmegen ( today Radboud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University). The museum managed a large collection, much of which consisted of loans.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museum closed in 2005, part of the collection was returned to the lenders, while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parts were relocated or sold.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Nijmegen Ethnographic Museum is a former ethnographic museum that was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Radboud University in Nijmegen. The museum was founded in 1979 by the anthropology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department. Exhibitions were held for the general public, but the collection was also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support education. The collection consisted of around 11,000 objects, a large part of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on loan. For example, the museum managed the collections of various congregations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also the so-called 'Beijens Collection', which former KNIL soldier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Jean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Bijens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had donated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the municipality of Nijmegen in 1912.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2005, it was decided to close the Nijmegen Ethnographic Museum. A large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remained accessible afterwards in the Radboud University depot. The Beijens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was transferred to [Museum Bronbeek](https://app.colonialcollections.nl/en/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research-guide/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https%3A%2F%2Fn2t%252Enet%2Fark%3A%2F27023%2F3443ee68039071c8125b16cf2f813f6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Capuchin Fathers' collection of objects was given on long-term loan to Ghent University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2011. In 2018, the depot was closed and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remaining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items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were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sold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archives of the Nijmegen Ethnographic Museum are managed by the Radboud University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Nijmegen and contain relatively little material. Inventory number 'Cb05572/56'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particularly relevant, as it contains various exhibition catalogues and a handwritten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inventory of the museum collection. Inventory number 'cb05572/57' contains photographic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material relating to the various exhibitions held at the Nijmegen Ethnographic Museum.</w:t>
      </w:r>
    </w:p>
    <w:p>
      <w:pPr>
        <w:autoSpaceDN w:val="0"/>
        <w:autoSpaceDE w:val="0"/>
        <w:widowControl/>
        <w:spacing w:line="288" w:lineRule="exact" w:before="240" w:after="0"/>
        <w:ind w:left="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Radboud University archive is not open to the public, but it can be accessed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submitting a motivated request to the archivist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Marianne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Waldekker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Beijens Collection, which was transferred to Museum Bronbeek in Arnhem in 2010,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 viewed on the museum's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More information about the ethnographic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of Ghent Universi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ty can be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f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ound 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website of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Ghent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Museums and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Christian missionaries in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Scientific research in colonised territori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e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Missiemuseum Steyl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Natuurhistorisch 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Volkenkundig Museum Oudenbosch</w:t>
      </w:r>
    </w:p>
    <w:p>
      <w:pPr>
        <w:sectPr>
          <w:pgSz w:w="11900" w:h="16840"/>
          <w:pgMar w:top="448" w:right="646" w:bottom="42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tabs>
          <w:tab w:pos="388" w:val="left"/>
        </w:tabs>
        <w:autoSpaceDE w:val="0"/>
        <w:widowControl/>
        <w:spacing w:line="390" w:lineRule="exact" w:before="0" w:after="0"/>
        <w:ind w:left="0" w:right="532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Nederlandsch Zendeling Genootschap</w:t>
      </w:r>
      <w:r>
        <w:br/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Wereldmuseum Berg en Dal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RA HAS NO SOURCES</w:t>
      </w:r>
    </w:p>
    <w:p>
      <w:pPr>
        <w:autoSpaceDN w:val="0"/>
        <w:autoSpaceDE w:val="0"/>
        <w:widowControl/>
        <w:spacing w:line="540" w:lineRule="exact" w:before="47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528" w:lineRule="exact" w:before="52" w:after="0"/>
        <w:ind w:left="0" w:right="37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2025-11-19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l.wikipedia.org/wiki/Jean_Beijens" TargetMode="External"/><Relationship Id="rId10" Type="http://schemas.openxmlformats.org/officeDocument/2006/relationships/hyperlink" Target="https://www.voxweb.nl/nieuws/te-koop-ethiopische-christenen-en-andere-museumrestjes" TargetMode="External"/><Relationship Id="rId11" Type="http://schemas.openxmlformats.org/officeDocument/2006/relationships/hyperlink" Target="mailto:marianne.waldekker@ru.nl" TargetMode="External"/><Relationship Id="rId12" Type="http://schemas.openxmlformats.org/officeDocument/2006/relationships/hyperlink" Target="https://museumbronbeek.nl/#1d411b24-7856-4453-af86-9b33c9c40fa7" TargetMode="External"/><Relationship Id="rId13" Type="http://schemas.openxmlformats.org/officeDocument/2006/relationships/hyperlink" Target="https://www.gum.gent/nl/deelcollectie-etnograf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