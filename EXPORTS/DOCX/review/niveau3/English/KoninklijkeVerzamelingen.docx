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Koninklijke Verzamelingen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Koninklijke Verzamelingen (Royal Collections), the private collection of the Dutch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family, are part of the Koninklijk Huisarchief (Royal House Archives). The collection contains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large number of objects from former Dutch colonies. These items often ended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as a gift.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Koninklijke Verzamelingen (Royal Collections) consist of objects and archives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the centuries by members of the Nassau and Oranje-Nassau families and those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them. These are private possessions that have been placed in the care of several foundations.</w:t>
      </w:r>
    </w:p>
    <w:p>
      <w:pPr>
        <w:autoSpaceDN w:val="0"/>
        <w:autoSpaceDE w:val="0"/>
        <w:widowControl/>
        <w:spacing w:line="288" w:lineRule="exact" w:before="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Collections form part of the Koninklijk Huisarchief (Royal House Archives).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have existed in its current form since 1898 and were established by Regent Emma,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who brought together the family archives, the library collection and the other collections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Van Oranje-Nassau family. To this end, Emma had a new building constructed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Noordeinde Palace in The Hague.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the Royal Archives were built, space was also made for a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family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the Royal Collections are still on display. The Koninklijke Ver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zameli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ngen are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 fairly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mobile collection: a large part of the objects have been made available to museums on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term loan or form part of the interior decoration of the various palaces of the royal family.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good example of this is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Zaal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Noordeinde Palace, where various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Indonesia are on display.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objects in the Koninklijke Verzamelingen that originate from a colonial context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items that were offered as gifts to the Dutch royal family. These include objects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given to the then Dutch monarch in honour of a coronation, or objects that the royal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received during state visits. In addition to a collection of objects, the Koninklijke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Verzamelingen also contains many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photographs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former Dutch colonies.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interior of the museum at the Royal Family Archives buidling,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Kerkhof123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complete Koninklijke Verzamelingen can be consulted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where you can make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 selection by their place of origin. The archives of the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royal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family dating back to 1948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 also publicly accessible. All archives that can be consulted are available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present, the complete inventory of some of these archives can also be consul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ted 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line.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next few years, the number of archives available online will continue to increase.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Royal Archives hold inventories of all the archives, these can be consulted during a visit.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54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Royal Cabinet of Curiosit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ies</w:t>
      </w:r>
    </w:p>
    <w:p>
      <w:pPr>
        <w:sectPr>
          <w:pgSz w:w="11900" w:h="16840"/>
          <w:pgMar w:top="448" w:right="968" w:bottom="56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68" w:lineRule="exact" w:before="214" w:after="0"/>
        <w:ind w:left="800" w:right="864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Royal Family Archives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archives of the Dutch royal family up to 1948 are open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 the public. The website provides an overview of all archives that can be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consulted.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 xml:space="preserve">archief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Verzamelingen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entire collection of the Koninklijke Verzamelingen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(Royal Collections) can be viewed on this website. Here, you can also select items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by region of origin. The photography collection can also be viewed on this website.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68" w:lineRule="exact" w:before="212" w:after="0"/>
        <w:ind w:left="800" w:right="1008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Book: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Loonstra, Marten, en B. Woelderink. Uit koninklijk bezit: honderd jaar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Huisarchief: de verzamelingen van de Oranjes. Waanders, 1996.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1996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describing the history of the Koninklijke Verzamelingen.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title/782242157</w:t>
          </w:r>
        </w:hyperlink>
      </w:r>
    </w:p>
    <w:p>
      <w:pPr>
        <w:autoSpaceDN w:val="0"/>
        <w:autoSpaceDE w:val="0"/>
        <w:widowControl/>
        <w:spacing w:line="540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528" w:lineRule="exact" w:before="52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2025-11-19</w:t>
      </w:r>
    </w:p>
    <w:sectPr w:rsidR="00FC693F" w:rsidRPr="0006063C" w:rsidSect="00034616">
      <w:pgSz w:w="11900" w:h="16840"/>
      <w:pgMar w:top="306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oninklijkeverzamelingen.nl/verhalen/het-koninklijk-huisarchief" TargetMode="External"/><Relationship Id="rId10" Type="http://schemas.openxmlformats.org/officeDocument/2006/relationships/hyperlink" Target="https://www.koninklijkeverzamelingen.nl/verhalen/de-indische-zaal" TargetMode="External"/><Relationship Id="rId11" Type="http://schemas.openxmlformats.org/officeDocument/2006/relationships/hyperlink" Target="https://www.koninklijkeverzamelingen.nl/collectie?collecties=fotografie" TargetMode="External"/><Relationship Id="rId12" Type="http://schemas.openxmlformats.org/officeDocument/2006/relationships/hyperlink" Target="https://commons.wikimedia.org/wiki/File:Koninklijk_Huisarchief_2024.jpg" TargetMode="External"/><Relationship Id="rId13" Type="http://schemas.openxmlformats.org/officeDocument/2006/relationships/hyperlink" Target="https://www.koninklijkeverzamelingen.nl/collectie" TargetMode="External"/><Relationship Id="rId14" Type="http://schemas.openxmlformats.org/officeDocument/2006/relationships/hyperlink" Target="https://www.koninklijkeverzamelingen.nl/archief" TargetMode="External"/><Relationship Id="rId15" Type="http://schemas.openxmlformats.org/officeDocument/2006/relationships/hyperlink" Target="https://search.worldcat.org/title/782242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