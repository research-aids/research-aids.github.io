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Indonesia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search guide provides information about the most common ways in which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found their way from Indonesia to the Netherlands during the colonial era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you can find relevant Indonesian museum collections in the Netherlands.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288" w:lineRule="exact" w:before="27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research aid provides information about the most common ways in which objects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collected in Indonesia by the Dutch and where you can find relevant Indonesian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in the Netherlands. At the bottom of the page, you will find various tips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conducting provenance research on Indonesian museum collections. It is important to bear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mind that the Dutch colonial presence in the Indonesian archipelago spanned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more than 350 years and that objects were brought to the Netherlands in all kinds of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information in this search guide is therefore by no means exhaustive.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Collecting in Indonesia</w:t>
      </w:r>
    </w:p>
    <w:p>
      <w:pPr>
        <w:autoSpaceDN w:val="0"/>
        <w:autoSpaceDE w:val="0"/>
        <w:widowControl/>
        <w:spacing w:line="288" w:lineRule="exact" w:before="276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very beginning of their colonial presence in the Indonesian archipelago,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brought objects back home with them. Private and institutional collecting – for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institution, such as a museum, or for oneself – were intertwined. Many museum collections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Netherlands started out as private collections. See Caroline Drieënhuizen's dissertation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Koloniale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collecties,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Nederlands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aanzien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for more information on this subject. Below you will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find m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ly inform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ation abou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object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that were assembled by institutions,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example to open a museum or to support education. More is generally known about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institutional collections because they often had a public function, kept archives and compiled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catalogues. However, it is also important to remember that there are large private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Indonesian cultural objects in the Netherlands about which we know much less.</w:t>
      </w:r>
    </w:p>
    <w:p>
      <w:pPr>
        <w:autoSpaceDN w:val="0"/>
        <w:autoSpaceDE w:val="0"/>
        <w:widowControl/>
        <w:spacing w:line="286" w:lineRule="exact" w:before="248" w:after="0"/>
        <w:ind w:left="1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Bataviaasch Genootschap van Kunsten en Wetenschappen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[Bataviaasch Genootschap van Kunsten en Wetenschappen](https://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app.colonialcollections.nl/en/research-aids/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2F879aa24d509fdae582d9cbd6cc60160c) (Batavian Society of Arts and Sciences) is of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importance for provenance research. Founded in Batavia (now Jakarta) in 1778, this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was tasked with promoting the arts and sciences in what was then the Dutch East Indies.</w:t>
      </w:r>
    </w:p>
    <w:p>
      <w:pPr>
        <w:autoSpaceDN w:val="0"/>
        <w:autoSpaceDE w:val="0"/>
        <w:widowControl/>
        <w:spacing w:line="288" w:lineRule="exact" w:before="6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1878 onwards, all objects collected by civil servants had to be sent first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Bataviaasch Genootschap, where a selection was made. Most of the objects remained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Batavia, where they eventually formed the core of the collection of what now is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Nasional Indonesia. However, often a selection was also sent to the Netherlands, specifically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the Rijks Ethnografisch Museum (now the Wereldmuseum Leiden). The minutes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society kept a careful record of which collections were received and how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distributed between the museum in Jakarta and museums in the Netherlands. The minutes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1862 to 1921 are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digitally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available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For more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information and source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 relatin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g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to the B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tav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aasch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G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enootscha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p, see [the relevant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aid](https://app.colonialcollections.nl/nl/research-aids/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https%3A%2F%2Fn2t%252Enet%2Fark%3A%2F27023%2F879aa24d509fdae582d9cbd6cc60160</w:t>
      </w:r>
    </w:p>
    <w:p>
      <w:pPr>
        <w:sectPr>
          <w:pgSz w:w="11900" w:h="16840"/>
          <w:pgMar w:top="448" w:right="576" w:bottom="59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7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Military and navy personnel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Dutch authorities in the former Dutch East Indies relied heavily on the [Royal Dutch East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Indies Army] (https://hdl.handle.net/20.500.11840/pi7416) (KNIL). The KNIL was made up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officers of Dutch or other European nationality and mostly locally recruited soldiers.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small number of objects in Dutch museums are official war booty sent to the Netherlands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the orders of the KNIL. A well-known example is the so-called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Lombok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treasure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returned to Indonesia in 1977 and 2023. In addition, there are many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more obj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ects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 that originate from individual soldiers and ended up in the Netherlands on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initiative. An important museum that acquired many Indonesian objects through donations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individual soldiers is [Museum Bronbeek](https://app.colonialcollections.nl/nl/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https%3A%2F%2Fn2t%252Enet%2Fark%3A%2F27023%2F3443ee68039071c8125b16cf2f813f6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more information about researching individual soldiers and objects they brought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Netherlands, see the relevant [research aid](https://app.colonialcollections.nl/nl/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https%3A%2F%2Fn2t%252Enet%2Fark%3A%2F27023%2F0ceff3da7d6bba371bb16767a65b619</w:t>
      </w:r>
    </w:p>
    <w:p>
      <w:pPr>
        <w:autoSpaceDN w:val="0"/>
        <w:autoSpaceDE w:val="0"/>
        <w:widowControl/>
        <w:spacing w:line="288" w:lineRule="exact" w:before="24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Christian missionaries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colonial era, missionary work was carried out in the Netherlands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by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 xml:space="preserve">Protestant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missionaries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by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Catholic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missionaries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missionaries brought objects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ba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k from the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areas where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they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worked, so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metimes at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request of the organisations that dispatched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them. The objects were displayed during information sessions about the work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organisation or for the purpose of raising funds. When the organisations disposed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objects, they ended up in other collections, such as ethnographic museums.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missionaries also donated and sold objects to such museums. Objects from the mission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ended up in trade and private collections. The collecting practices of the missionary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organisations have long been known to be aimed at eradicating what they considered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pagan practices. Cultural heritage was destroyed or objects were taken to Europe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them from being used in religious rituals any longer. An important museum that acquired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through the mission in Indonesia is the [Mission Museum in Steyl](https://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app.colonialcollections.nl/en/research-aids/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https%3A%2F%2Fn2t%252Enet%2Fark%3A%2F27023%2Fd2c658fef273decf748b392ab053f046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more information about missionaries, see the relevant [research aid](https://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app.colonialcollections.nl/en/research-aids/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https%3A%2F%2Fn2t%252Enet%2Fark%3A%2F27023%2F41e407de73f6c70da371491009c521</w:t>
      </w:r>
    </w:p>
    <w:p>
      <w:pPr>
        <w:autoSpaceDN w:val="0"/>
        <w:autoSpaceDE w:val="0"/>
        <w:widowControl/>
        <w:spacing w:line="284" w:lineRule="exact" w:before="248" w:after="0"/>
        <w:ind w:left="1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Science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former Dutch East Indies and its nature, culture and population were important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for scientific investigations by researchers from the Netherlands and other countries.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Scientists often had broader interests than their own field of expertise. For example,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geologist might collect other types of objects and later donate them to a Dutch museum.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order to support and promote science in the former Dutch East Indies, various associations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societies were established, such as the [Bataviaasch Genootschap van Kunsten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Wetenschappen](https://app.colonialcollections.nl/nl/research-aids/https%3A%2F%2Fn2t%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252Enet%2Fark%3A%2F27023%2F879aa24d509fdae582d9cbd6cc60160c) and the [Royal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Institute of Southeast Asian and Caribbean Studies (KITLV)](https://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app.colonialcollections.nl/nl/research-aids/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https%3A%2F%2Fn2t%252Enet%2Fark%3A%2F27023%2F62191a1bbed9b315db786f2037417b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(KITLV). Through these types of organisations, the findings of scientific research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published in journals and books. The objects, documents and photographs collected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research often found their way into the collections of the institutions to which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researchers belonged. For more information about scientific research in Indonesia and related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 collections, see the relevant [research aid](https://app.colonialcollections.nl/nl/</w:t>
      </w:r>
    </w:p>
    <w:p>
      <w:pPr>
        <w:sectPr>
          <w:pgSz w:w="11900" w:h="16840"/>
          <w:pgMar w:top="324" w:right="582" w:bottom="48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https%3A%2F%2Fn2t%252Enet%2Fark%3A%2F27023%2Feb4ff2b6b993f02054ba064a6389f39</w:t>
      </w:r>
    </w:p>
    <w:p>
      <w:pPr>
        <w:autoSpaceDN w:val="0"/>
        <w:autoSpaceDE w:val="0"/>
        <w:widowControl/>
        <w:spacing w:line="288" w:lineRule="exact" w:before="24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Traders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trade in cultural objects from Indonesia formed the basis for the creation of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in the Netherlands at the end of the eighteenth century and throughout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nineteenth century. Museums regularly purchased items from dealers and auction houses,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only in the Netherlands, but also in other European colonising countries,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Germany, Belgium, France and Great Britain. These same dealers and auction houses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sources for private collections, from which objects sometimes later ended up in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collections. Conversely, dealers often acquired their collections through contacts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officials, military personnel or missionaries. It is thus clear that the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across Dutch museum collections took place via a broad network of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organisations. For more information about the role of dealers, see the relevant [research aid]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(https://app.colonialcollections.nl/nl/research-aids/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https%3A%2F%2Fn2t%252Enet%2Fark%3A%2F27023%2Fa27519d4364922f3fcd460ffa5f479cf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Research into Indonesian collections in the Netherlands</w:t>
      </w:r>
    </w:p>
    <w:p>
      <w:pPr>
        <w:autoSpaceDN w:val="0"/>
        <w:autoSpaceDE w:val="0"/>
        <w:widowControl/>
        <w:spacing w:line="288" w:lineRule="exact" w:before="28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Museum collections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350 years of Dutch colonial presence in Indonesia, extensive collections of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shipped to the Netherlands. These include objects of great cultural value,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everyday utilitarian objects and natural history specimens. It is likely that practically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museum collection contains objects originating from Indonesia or objects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colonial history in the archipelago. Using region-specific search terms in the Datahub,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you can find out which museums have regional collections. The most important Dutch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 with collections acquired in a colonial context are described in the various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aids on this website. For a general overview of the various museums, please visit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[Museums and collections research aid](https://app.colonialcollections.nl/en/research-aids/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https%3A%2F%2Fn2t%252Enet%2Fark%3A%2F27023%2F7b894b230f3bacb1d0c34c1e4d7403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most extensive Indonesian collections can be found in the following museums: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[Wereldmuseum in Amsterdam](https://app.colonialcollections.nl/en/research-aids/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https%3A%2F%2Fn2t%252Enet%2Fark%3A%2F27023%2Fba9397040f2cf7f618e2180fb6c9020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[Leiden](https://app.colonialcollections.nl/en/research-aids/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https%3A%2F%2Fn2t%252Enet%2Fark%3A%2F27023%2F77c1a0cf982b33b9e88073c4a70404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[Rotterdam](https://app.colonialcollections.nl/nenl/research-aids/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https%3A%2F%2Fn2t%252Enet%2Fark%3A%2F27023%2Fe2859af90871cee23d48d1467336b1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[Rijksmuseum Amsterdam](https://app.colonialcollections.nl/enresearch-aids/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https%3A%2F%2Fn2t%252Enet%2Fark%3A%2F27023%2F0d0d07f9e69d73c961b30ffd357c1e4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[Museum Bronbeek](https://app.colonialcollections.nl/en/research-aids/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https%3A%2F%2Fn2t%252Enet%2Fark%3A%2F27023%2F3443ee68039071c8125b16cf2f813f6</w:t>
      </w:r>
    </w:p>
    <w:p>
      <w:pPr>
        <w:autoSpaceDN w:val="0"/>
        <w:autoSpaceDE w:val="0"/>
        <w:widowControl/>
        <w:spacing w:line="286" w:lineRule="exact" w:before="25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Archives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addition to objects, the above museums also manage large archive collections,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the institutions act as experts in provenance research. Do you have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provenance research, or would you like to get in touch with a museum? Then please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Consortium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who can help you further.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addition to museum archives, there are several other institutions in the Netherlands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manage interesting archives relating to cultural objects from Indonesia. Which archives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 depends on the collection and the specific provenance history of an object. For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and tips on conducting provenance research, see the research aids on [Research]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(https://app.colonialcollections.nl/nl/research-aids/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https%3A%2F%2Fn2t%252Enet%2Fark%3A%2F27023%2Fd2741eb61e9f4b63fa0d750159b250</w:t>
      </w:r>
    </w:p>
    <w:p>
      <w:pPr>
        <w:sectPr>
          <w:pgSz w:w="11900" w:h="16840"/>
          <w:pgMar w:top="324" w:right="646" w:bottom="36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[Sources](https://app.colonialcollections.nl/nl/research-aids/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https%3A%2F%2Fn2t%252Enet%2Fark%3A%2F27023%2F5f0031f66044adefab19b67b1344b31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These research aids provide a handy overview of relevant archives and a detailed step-by-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step plan for conducting provenance research.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Select and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Civil servants in col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Army and navy personnel in colonise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Christian missionaries in colonised territo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Koninklijk Bataviaasch Genootschap van Kun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sten en Wetenschappen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Royal Netherlands Institute of Southeast Asian and Caribbean Studie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Rijksmuseum Ams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dam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2025-12-03</w:t>
      </w:r>
    </w:p>
    <w:sectPr w:rsidR="00FC693F" w:rsidRPr="0006063C" w:rsidSect="00034616">
      <w:pgSz w:w="11900" w:h="16840"/>
      <w:pgMar w:top="324" w:right="612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dl.handle.net/11245/1.371729" TargetMode="External"/><Relationship Id="rId10" Type="http://schemas.openxmlformats.org/officeDocument/2006/relationships/hyperlink" Target="https://digitalcollections.universiteitleiden.nl/view/item/1112015#page/1/mode/1up" TargetMode="External"/><Relationship Id="rId11" Type="http://schemas.openxmlformats.org/officeDocument/2006/relationships/hyperlink" Target="https://www.wikidata.org/entity/Q115754448" TargetMode="External"/><Relationship Id="rId12" Type="http://schemas.openxmlformats.org/officeDocument/2006/relationships/hyperlink" Target="https://data.indischherinneringscentrum.nl/ied/104099" TargetMode="External"/><Relationship Id="rId13" Type="http://schemas.openxmlformats.org/officeDocument/2006/relationships/hyperlink" Target="https://hdl.handle.net/20.500.11840/termmaster25128" TargetMode="External"/><Relationship Id="rId14" Type="http://schemas.openxmlformats.org/officeDocument/2006/relationships/hyperlink" Target="https://www.colonialcollections.nl/cont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