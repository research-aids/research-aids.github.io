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Zuid-Afrika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538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5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2026-01-12</w:t>
      </w:r>
    </w:p>
    <w:sectPr w:rsidR="00FC693F" w:rsidRPr="0006063C" w:rsidSect="00034616">
      <w:pgSz w:w="11900" w:h="16840"/>
      <w:pgMar w:top="448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