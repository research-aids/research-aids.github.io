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Polynesië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Natuurhistorisch verzamelen?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Klad</w:t>
      </w:r>
    </w:p>
    <w:p>
      <w:pPr>
        <w:autoSpaceDN w:val="0"/>
        <w:autoSpaceDE w:val="0"/>
        <w:widowControl/>
        <w:spacing w:line="352" w:lineRule="exact" w:before="2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Appendix E bij dissertatie Van Santen is een lijst met objecten die in 1825 zijn verzameld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Santen, Caroline van. Nuku Hiva 1825: ethnohistory of a Dutch-Marquesan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encounter and an art-historical study of Marquesan material culture. Proefschrift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of East Anglia, 2021.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ueaeprints.uea.ac.uk/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id/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eprint/85985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original_author on 2026-01-12</w:t>
      </w:r>
    </w:p>
    <w:sectPr w:rsidR="00FC693F" w:rsidRPr="0006063C" w:rsidSect="00034616">
      <w:pgSz w:w="11900" w:h="16840"/>
      <w:pgMar w:top="448" w:right="940" w:bottom="72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eaeprints.uea.ac.uk/id/eprint/859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