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Sri Lanka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352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Rijksmuseum:</w:t>
      </w:r>
    </w:p>
    <w:p>
      <w:pPr>
        <w:autoSpaceDN w:val="0"/>
        <w:autoSpaceDE w:val="0"/>
        <w:widowControl/>
        <w:spacing w:line="352" w:lineRule="exact" w:before="176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A-1299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MQB: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240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1937.39.17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Two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leafs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with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part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letter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Kandy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(or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his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court)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Dutch,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174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(?).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se,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).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600" w:right="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1942.0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.123.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Sri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ijay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aja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sin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" w:history="1">
          <w:r>
            <w:rPr>
              <w:rStyle w:val="Hyperlink"/>
            </w:rPr>
            <w:t>Kan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dy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(or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his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court)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 xml:space="preserve">Governor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Julius Valentijn Stein van Gollonesse, concerning the transport of Buddhist 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onks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 xml:space="preserve">from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Burm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Ceylo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emony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ndy,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1746.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inhalese,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pa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leaf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silk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 xml:space="preserve">ase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180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olded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cm).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600" w:right="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194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2.0.124.x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dicatio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Sta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dth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Wi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Orange,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possibly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drawn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up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Ceylon,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eighteen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entury.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Par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tin,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pal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with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go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thread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oration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(5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×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m)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(old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nv.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42.12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?).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KZGW: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240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Candiasche kam,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geschonken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door Jacobus Boekhout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Potje van verstee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hout,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chonken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door Jacob Noels van Serooskerke, afkomstig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Sri Lanka of India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sectPr>
          <w:pgSz w:w="11900" w:h="16840"/>
          <w:pgMar w:top="448" w:right="938" w:bottom="40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2026-01-12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objects/https%3A%2F%2Fn2t%252Enet%2Fark%3A%2F27023%2F33c0fe5ccb19bc7e7c548201776e3df3" TargetMode="External"/><Relationship Id="rId10" Type="http://schemas.openxmlformats.org/officeDocument/2006/relationships/hyperlink" Target="https://collections.quaibranly.fr/ccExternal.ashx?id=71.1937.39.17" TargetMode="External"/><Relationship Id="rId11" Type="http://schemas.openxmlformats.org/officeDocument/2006/relationships/hyperlink" Target="https://collections.quaibranly.fr/ccExternal.ashx?id=71.1942.0.123%20X" TargetMode="External"/><Relationship Id="rId12" Type="http://schemas.openxmlformats.org/officeDocument/2006/relationships/hyperlink" Target="https://collections.quaibranly.fr/ccExternal.ashx?id=71.1942.0.124%20X" TargetMode="External"/><Relationship Id="rId13" Type="http://schemas.openxmlformats.org/officeDocument/2006/relationships/hyperlink" Target="https://kzgwonline.nl/records/candiasche-kam" TargetMode="External"/><Relationship Id="rId14" Type="http://schemas.openxmlformats.org/officeDocument/2006/relationships/hyperlink" Target="https://kzgwonline.nl/records/potje-van-versteend-h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