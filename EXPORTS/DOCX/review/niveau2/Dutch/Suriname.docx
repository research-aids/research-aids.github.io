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Suriname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Nederlandse museumcollecties zijn etnografische voorwerpen te vinden die afkomstig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Suriname. Veel van deze voorwerpen zijn verworven in een koloniale context. In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zoekhulp vind je informatie over de meest voorkomende manieren waarop deze voorwerpen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collecties in Nederland en andere landen in het mondiale noorden terecht zijn gekomen.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de noordkust van Zuid-Amerika monden verschillende rivieren uit in de Atlantische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Oceaan in een gebied dat bekendstaat als de Guyana's – een inheems woord dat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waarschijnlijk 'land van vele wateren' betekent. Een van deze rivieren is de Surinamerivier.</w:t>
      </w:r>
    </w:p>
    <w:p>
      <w:pPr>
        <w:autoSpaceDN w:val="0"/>
        <w:autoSpaceDE w:val="0"/>
        <w:widowControl/>
        <w:spacing w:line="288" w:lineRule="exact" w:before="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 tijde van de reizen van de Spaanse conquistador Alonso de Ojeda werd dit gebied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bewoond door Arowakken, Cariben en Warau. Vanaf de late zestiende eeuw deden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zeevaarders uit Engeland, Frankrijk en de Nederlanden het gebied aan, op zoek naar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mythische goudland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El Dorado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dat volgens Sir Walter Raleigh in de Guyana's te vinden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moest zijn. Langs de Surinamerivier werd in 1651 door Sir Francis Willoughby, de Engelse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gouverneur van Barbados, een plantagekolonie gesticht. Deze kolonie werd in 1667 tijdens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Tweede Engels-Nederlandse Oorlog door een Zeeuwse vloot veroverd.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1683 werd Suriname bestuurd door de Sociëteit van Suriname, een particuliere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onderneming met in gelijke verhoudingen de West-Indische Compagnie, de familie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Aerssen van Sommelsdijck en de stad Amsterdam als aandeelhouders. In 1795 gingen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bezittingen van de Sociëteit van Suriname over op de Nederlandse staat, die Suriname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afgezien van twee periodes van Britse bezetting – als kolonie heeft bestuurd tot 1954. In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laatste jaar aanvaardde Suriname samen met Nederland en de Nederlandse Antillen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Statuut voor het Koninkrijk der Nederlanden, waarmee de dekolonisatie voltooid heette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zijn. In 1975 werd Suriname onafhankelijk.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Europese particuliere eigenaren stelden op hun plantages tot slaaf gemaakte inheemsen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Afrikanen te werk. Sommige slaafgemaakten wisten de plantages te ontvluchten en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binnenland van Suriname vrije samenlevingen te stichten. In 1760 sloot de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overheid een vredesverdrag met een van deze marrongroepen, namelijk met de Okanisi (ook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wel Aukaners of Ndyuka). In 1762 en 1769 volgden vredesverdragen met twee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groepen, de Saamaka en Matawai, terwijl de Aluku (of Boni), de Pamaka en de Kwinti nooit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vredesverdrag sloten.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de achttiende eeuw waren zendelingen van de Evangelische Broedergemeente (EBG)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actief in Suriname, vooral onder de Saamaka. In 1865 werd Suriname door paus Pius IX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missiegebied toegewezen aan Nederlandse redemptoristen, die in hun werkzaamheden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werden bijgestaan door de Zusters Franciscanessen van Roosendaal en de Fraters van Tilburg.</w:t>
      </w:r>
    </w:p>
    <w:p>
      <w:pPr>
        <w:autoSpaceDN w:val="0"/>
        <w:autoSpaceDE w:val="0"/>
        <w:widowControl/>
        <w:spacing w:line="288" w:lineRule="exact" w:before="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Vanuit de voormalige leprozenkolonie Batavia aan de Coppenamerivier werden inheemsen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gekerstend, terwijl de missiestatie Tamarin aan de Cotticarivier het middelpunt werd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katholieke missie naar de Okanisi.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Verzamelingen Surinaamse voorwerpen in Europa en de Verenigde Staten</w:t>
      </w:r>
    </w:p>
    <w:p>
      <w:pPr>
        <w:autoSpaceDN w:val="0"/>
        <w:autoSpaceDE w:val="0"/>
        <w:widowControl/>
        <w:spacing w:line="354" w:lineRule="exact" w:before="2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Etnografische objecten werden vanaf het begin van de kolonisatie naar Europa meegenomen.</w:t>
      </w:r>
    </w:p>
    <w:p>
      <w:pPr>
        <w:sectPr>
          <w:pgSz w:w="11900" w:h="16840"/>
          <w:pgMar w:top="448" w:right="956" w:bottom="50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een in 1796 gepubliceerd verslag van veldtochten tegen marrons, waaraan de Schots-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officier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John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Gabriël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Stedman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tussen 1773 en 1777 deelnam, zijn 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beschrijvingen en ill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ustrat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es van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tnograf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sche voorwerpen opgenomen. Van Stedman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bekend dat hij in 1777 een schenking deed aan de stadhouderlijke verzameling van Willem V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in 1796 achttien Surinaamse 'curiositeiten' schonk aan James Parkinson voor opname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Leverian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Londen, die in 1806 werd geveild. In het archief van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nklijk 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binet 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Zeldzaamheden bevindt zich een inventarisbeschrijving die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rechtstreeks is overgenomen uit Stedmans verslag. Op basis hiervan vermoeden antropologen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Richard en Sally Price dat een deel van de door Stedman verzamelde voorwerpen uiteindelijk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Kabinet terecht is gekomen. Het blijft echter vaak moeilijk om een directe koppeling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maken tussen Stedmans beschrijvingen en de voorwerpen in deze collectie.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andere belangrijke verzameling uit Suriname werd in 1824 aan het Kabinet geschonken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Frederik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Andreas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Kühn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hoofd van de militaire geneeskundige dienst in Suriname.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begel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eidende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brief sch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eef 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ühn dat een deel van de voorwerpen afkomstig was van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overleden broer, die in 1818 had deelgenomen aan een expeditie naar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marrongemeenschap. Daardoor is het niet altijd eenvoudig de schenking van Kühn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onderscheiden van objecten die eventueel van Stedman afkomstig kunnen zijn. Tussen 1825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1835 ontving het Kabinet ook schenkingen uit Suriname van onder anderen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Isaac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Bromet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Dietrich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Kanngiesser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Hendrik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Haagen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Dieperink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Adriaan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François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Lammens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. Lam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mens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was sch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onzoon en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wonder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ar 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G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errit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Scho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en 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antwoor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elijk 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schenking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veel diorama's van Schouten aan het Ka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binet.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Zendelingen en missionarissen brachten eveneens etnografische voorwerpen van Suriname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Europa. Een van de vroegste verzamelingen werd in 1780 door zendeling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Christlieb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Quandt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geschonken aan het rariteitenkabinet van de seminarie van de Evangeli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sche </w:t>
          </w:r>
        </w:hyperlink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Broeder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gemeente in Barby. Rond 1857 droeg zendeling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Johann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Jansa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een verzameling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voorwerpen afkomstig uit de buurt van zendingspost Be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rg en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 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aan de archivaris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Evangelische Broedergemeente in Herrnhut. Veel door Quandt en Jansa verzamelde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kwamen later terecht in het in 1878 opgerichte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Völkerkundemuseum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Herrnhut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 vormde de verkoop van etnografica ook een bron van inko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msten voor de Evang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elische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Broedergemeente. Zo werd een deel van Jansa's collectie in 1861 verkocht aan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 kabinet van de Koninklijke Pruisische Kunstkamer, dat in 1873 opging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Ethnologisches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Berlijn. In Zeist wordt een kleine verzameling voorwerpen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de Broedergemeente geliëerde Zeister Zendingsgenootschap tentoongesteld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Herrnhuter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Een collectie van de paters redemptoristen bevindt zich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Museo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Omniversu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Fraters van Tilburg legden een omvangrijke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fotocollectie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Caribisch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aan,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inmiddels digitaal toegankelijk is via het Stadsm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useum Tilb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rg. Het 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rechts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rchief beheert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verzameling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fil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geluidsbanden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prenten,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tekeningen,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kaarten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foto's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Zeister Zending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sgeno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ots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chap.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Verdere negentiende-eeuwse verzamelingen omvatten onder meer de collecties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RV-399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RV-1054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bijeengebracht door respectievelijk gouverneur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Cornelis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Ascanius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van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Sypest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eyn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administ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rateur der financiën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Assueer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Jacob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Schimmelpen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ninck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8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der Oye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 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z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e werden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respectievelijk 1883 en 1895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geschon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ken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 het Rijks Ethnogr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aph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sch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eum, het huidige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Ook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Etnografis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bezat een uitgebreide </w:t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Surinamecollec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ie, waa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ronder ee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n zeldzame 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kwakwaba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30" w:history="1">
          <w:r>
            <w:rPr>
              <w:rStyle w:val="Hyperlink"/>
            </w:rPr>
            <w:t>ngi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.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onservator Cornelis Marinus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Pleyte publiceerde hierover in 1896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artikel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het Duitse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Globus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Artis ging in 1921 over naar het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 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926 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opende museum van het Koloniaal Instituut,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Wereldmuseum Amsterdam, waar zij herkenbaar is aan de serieletters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Verkenningen langs de rivieren</w:t>
      </w:r>
    </w:p>
    <w:p>
      <w:pPr>
        <w:sectPr>
          <w:pgSz w:w="11900" w:h="16840"/>
          <w:pgMar w:top="324" w:right="980" w:bottom="36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goudvondsten in het stroomgebied van de Marowijnerivier nam de internationale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belangstelling voor Suriname vanaf de late jaren zeventig van de negentiende eeuw toe.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 met de Aluku gids en bootsman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Apatou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reisde de Franse arts Jules Crevaux in 1877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via de bovenlopen van de Marowijne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ar Belé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 in Brazilië. Crevaux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schonk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voorwerpen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hij tijdens de reis had verzameld aan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Pa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rijs, 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voorlopers van het huidige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Quai Branly – Jacques Chirac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Hetzelfde gold voor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Lucien Fournereau in 1882 langs de Marowijne verzamelde. Voorwerpen uit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Surinam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die waren getoond op de Wereldtentoonstelling van 1878 in Parijs en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Wereldtentoonstelling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1883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Amsterdam werden na afloop over verschillende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volkenkundige musea verd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eeld;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Nederland leverde dat onder meer de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RV-300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RV-370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Tussen mei 1885 en juli 1886 verbleef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Herman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Kate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Suriname om voor het Rijks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Ethnographisch Museum de verzamelin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 xml:space="preserve">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RV-58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 xml:space="preserve">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men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 stellen. In dezelfde periode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verzamelde de Leidse hoogleraar geologi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 xml:space="preserve"> Karl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artin bij inheemsen en Saamaka;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zou in 1949 door zijn weduwe Hillegonda Martin-Icke worden geschonken en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worden opgenomen als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RV-2777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1887 gidste Apatou opnieuw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Fransman, namelijk geograaf en kolon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1" w:history="1">
          <w:r>
            <w:rPr>
              <w:rStyle w:val="Hyperlink"/>
            </w:rPr>
            <w:t>iaal amb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tenaar Henri Coudreau, langs de bovenlopen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Marowijne. Ook diens verzameling werd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ondergebracht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Legerarts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John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H.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Spitzly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droeg in 1888 een verz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ameling etnog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rafische voorwerpen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Suriname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>over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>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 xml:space="preserve"> het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3" w:history="1">
          <w:r>
            <w:rPr>
              <w:rStyle w:val="Hyperlink"/>
            </w:rPr>
            <w:t>Be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rliner Gesellschaft für Anthropologie, Ethnologie und Urgeschichte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onderzoeksreizen in 1890 van de Duitse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Wilhelm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Joest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de Zweedse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 xml:space="preserve">Axel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Klinckowström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resulteerden in schenkingen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aan resp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ectiev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elijk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Ethnol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t>o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5" w:history="1">
          <w:r>
            <w:rPr>
              <w:rStyle w:val="Hyperlink"/>
            </w:rPr>
            <w:t>gisc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5" w:history="1">
          <w:r>
            <w:rPr>
              <w:rStyle w:val="Hyperlink"/>
            </w:rPr>
            <w:t>h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es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 xml:space="preserve">Berlijn en het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5" w:history="1">
          <w:r>
            <w:rPr>
              <w:rStyle w:val="Hyperlink"/>
            </w:rPr>
            <w:t>E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tnografiska museet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Stockholm. Joests privéverzameling, met daarin ook veel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uit Suriname, vormde na zijn dood de basis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Rautenstrauch-Joest-Museum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Keulen.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de etnografische verzamelingen in Nederland was vooral de tentoonstelling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 West-Indië van belang. Voor deze tentoonstelling, die in 1899 werd gehouden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Koloniaal Museum in Haarlem, verzamelde koloniaal ambtenaar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Louis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Constant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Panhuys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tijdens zijn stationering in Albina tussen 1893 en 1896 voor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werp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n van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t 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Okanisi.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collectie bevindt zich vandaag de dag in de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Amsterdam.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Directeur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Maurice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Guffr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y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Compagnie des mines d'or de la Guyane hollandaise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schonk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1901 een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omvang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ijke coll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ectie objecten van Wayana en Aluku aan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9" w:history="1">
          <w:r>
            <w:rPr>
              <w:rStyle w:val="Hyperlink"/>
            </w:rPr>
            <w:t>ocadéro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Drie van de acht expedities naar Suriname die vlak na de eeuwwisseling onder auspiciën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Koninklijk Nederlands Aardrijkskundig Genootschap werden georganiseerd leverden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omvangrijke etnografische collecties op, die zich vandaag de dag bevinden in de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expeditie naar de Gonini uit 1903 leverde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 xml:space="preserve">TM-401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 xml:space="preserve"> 86 voorwerpen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op, de expe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ditie naar de Tapanahony uit 1904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TM-402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1" w:history="1">
          <w:r>
            <w:rPr>
              <w:rStyle w:val="Hyperlink"/>
            </w:rPr>
            <w:t xml:space="preserve">t 493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en de expeditie naar het Toemoek-Hoemakgebergte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-403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 xml:space="preserve">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 186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voorwerpen.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juwelendoos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verwijzingen naar de Gonini-exped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3" w:history="1">
          <w:r>
            <w:rPr>
              <w:rStyle w:val="Hyperlink"/>
            </w:rPr>
            <w:t>itie bevi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ndt zich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Expeditielid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Claudius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Goeje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droeg in 1904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persoonlijke verz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5" w:history="1">
          <w:r>
            <w:rPr>
              <w:rStyle w:val="Hyperlink"/>
            </w:rPr>
            <w:t>ameling over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5" w:history="1">
          <w:r>
            <w:rPr>
              <w:rStyle w:val="Hyperlink"/>
            </w:rPr>
            <w:t>aan het 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eum in Leide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>n, waar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>e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>s opge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nomen 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serienummers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RV-1443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RV-1454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door de Surinaamse broers Frederik Paul en Arthur Philip Penard van Cariben verzamelde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RV-1817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RV-2349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werden in respectievelijk 1912 en 1937 geschonken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9" w:history="1">
          <w:r>
            <w:rPr>
              <w:rStyle w:val="Hyperlink"/>
            </w:rPr>
            <w:t>n Leiden.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0" w:history="1">
          <w:r>
            <w:rPr>
              <w:rStyle w:val="Hyperlink"/>
            </w:rPr>
            <w:t>nslotte 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verde de KNAG-expeditie in 1926 naar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Wilhelminagebergte door Gerold Stahel de serie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1" w:history="1">
          <w:r>
            <w:rPr>
              <w:rStyle w:val="Hyperlink"/>
            </w:rPr>
            <w:t>TM-416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het museum in Amsterdam op.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Eind 1923 opende in het Museum voor het Onderwijs te Den Haag, het huidige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Museon-</w:t>
          </w:r>
        </w:hyperlink>
      </w:r>
    </w:p>
    <w:p>
      <w:pPr>
        <w:sectPr>
          <w:pgSz w:w="11900" w:h="16840"/>
          <w:pgMar w:top="324" w:right="962" w:bottom="43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Omniversum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een tentoonstelling over Suriname. De voorwerpen die oud-directeur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 xml:space="preserve">Herman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Cappelle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had verzameld tijdens zijn verblijf in Suriname vormde hiervoor de ba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>sis.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Hieronder bevond zich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3" w:history="1">
          <w:r>
            <w:rPr>
              <w:rStyle w:val="Hyperlink"/>
            </w:rPr>
            <w:t>tweede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63" w:history="1">
          <w:r>
            <w:rPr>
              <w:rStyle w:val="Hyperlink"/>
            </w:rPr>
            <w:t>kwakwabangi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nog steeds deel uitmaakt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van Museon-Omni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3" w:history="1">
          <w:r>
            <w:rPr>
              <w:rStyle w:val="Hyperlink"/>
            </w:rPr>
            <w:t>versum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3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3" w:history="1">
          <w:r>
            <w:rPr>
              <w:rStyle w:val="Hyperlink"/>
            </w:rPr>
            <w:t xml:space="preserve"> Ook het in 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915 geopende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4" w:history="1">
          <w:r>
            <w:rPr>
              <w:rStyle w:val="Hyperlink"/>
            </w:rPr>
            <w:t>Tropisch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4" w:history="1">
          <w:r>
            <w:rPr>
              <w:rStyle w:val="Hyperlink"/>
            </w:rPr>
            <w:t>Landbouwmuseum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4" w:history="1">
          <w:r>
            <w:rPr>
              <w:rStyle w:val="Hyperlink"/>
            </w:rPr>
            <w:t xml:space="preserve">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4" w:history="1">
          <w:r>
            <w:rPr>
              <w:rStyle w:val="Hyperlink"/>
            </w:rPr>
            <w:t>Deventer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had een bescheiden Surinamecollectie.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Wetenschappelijk onderzoek tijdens het interbellum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Tijdens het interbellum groeide geleidelijk de wetenschappelijke belangstelling voor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samenlevingen van marrons en inheemsen. Het Amerikaanse antropologenechtpaar Melville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J. en Frances Herskovits bezocht in 1928 en 1929 de Saamaka aan de bovenlopen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Surinamerivier. Ongeveer tweehonderd van de objecten die zij verzamelden werden in 1929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geschonken aan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für Völkerkunde Hamburg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het huidige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am Rothenbaum –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Kulturen und Künste der Welt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(MARKK), waar de collectie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5" w:history="1">
          <w:r>
            <w:rPr>
              <w:rStyle w:val="Hyperlink"/>
            </w:rPr>
            <w:t>serienummer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5" w:history="1">
          <w:r>
            <w:rPr>
              <w:rStyle w:val="Hyperlink"/>
            </w:rPr>
            <w:t>30.51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heeft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gekregen. De privécollectie die ze bij de bezoeken aanlegden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5" w:history="1">
          <w:r>
            <w:rPr>
              <w:rStyle w:val="Hyperlink"/>
            </w:rPr>
            <w:t xml:space="preserve"> bevindt zich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5" w:history="1">
          <w:r>
            <w:rPr>
              <w:rStyle w:val="Hyperlink"/>
            </w:rPr>
            <w:t xml:space="preserve">nu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Schomburg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Center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Black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Culture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New York. De foto's worden bewaard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Eliot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Elisof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Phot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ogr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Arc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iv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es,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African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1927, 1928 en 1930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verzamelde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Amerikaanse arts Morton Kahn voorwerpen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voor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69" w:history="1">
          <w:r>
            <w:rPr>
              <w:rStyle w:val="Hyperlink"/>
            </w:rPr>
            <w:t>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Muse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Natural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Franse industriëlen Marcel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Monteux en Marc 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ichard 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ancierde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 xml:space="preserve">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 xml:space="preserve"> 1931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en mult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idisciplinaire onderzoeksmissie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Frans-Guyana, die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verzameling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voorwerpen opleverde die werd geschonken aan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0" w:history="1">
          <w:r>
            <w:rPr>
              <w:rStyle w:val="Hyperlink"/>
            </w:rPr>
            <w:t xml:space="preserve">1934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verza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melde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Leon-Gontran Damas, een student aan het Instituut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 Etnologie in Parijs die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1" w:history="1">
          <w:r>
            <w:rPr>
              <w:rStyle w:val="Hyperlink"/>
            </w:rPr>
            <w:t>en jaar late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met Aimé Césaire en Léopold Senghor de kiem zou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leggen voor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Négritude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-beweging, een omvangrijke collectie objecten langs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Marowijnerivier voor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1937 werd Claudius de Goeje 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onbezoldigd etnograaf en taalkundige toegevoegd aan de derde expeditie naar de zuidgrens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Suriname onder leiding van Conrad Carel Käyser. De verzameling die hij hierbij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kosten van de Nederlandse overheid aanlegde werd in 1938 en 1939 geschonken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 Etnografisch Museum en bevindt zich nog steeds in het Wereldmuseum Leiden 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serienummers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RV-2352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3" w:history="1">
          <w:r>
            <w:rPr>
              <w:rStyle w:val="Hyperlink"/>
            </w:rPr>
            <w:t>RV-2363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4" w:history="1">
          <w:r>
            <w:rPr>
              <w:rStyle w:val="Hyperlink"/>
            </w:rPr>
            <w:t>RV-2404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Franse etnoloog Paul Sangnier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 xml:space="preserve">verzamelde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eveneens in 19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2" w:history="1">
          <w:r>
            <w:rPr>
              <w:rStyle w:val="Hyperlink"/>
            </w:rPr>
            <w:t>38 bij 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3" w:history="1">
          <w:r>
            <w:rPr>
              <w:rStyle w:val="Hyperlink"/>
            </w:rPr>
            <w:t xml:space="preserve">Wayana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4" w:history="1">
          <w:r>
            <w:rPr>
              <w:rStyle w:val="Hyperlink"/>
            </w:rPr>
            <w:t>luku.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groot belang voor de verzamelingen in Nederland is het legaat uit 1940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parkarchitect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6" w:history="1">
          <w:r>
            <w:rPr>
              <w:rStyle w:val="Hyperlink"/>
            </w:rPr>
            <w:t>Apollonius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6" w:history="1">
          <w:r>
            <w:rPr>
              <w:rStyle w:val="Hyperlink"/>
            </w:rPr>
            <w:t>Johannes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6" w:history="1">
          <w:r>
            <w:rPr>
              <w:rStyle w:val="Hyperlink"/>
            </w:rPr>
            <w:t>Reynvaan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in Nederland een omvangrijke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850 objecten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6" w:history="1">
          <w:r>
            <w:rPr>
              <w:rStyle w:val="Hyperlink"/>
            </w:rPr>
            <w:t>uit Surinam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6" w:history="1">
          <w:r>
            <w:rPr>
              <w:rStyle w:val="Hyperlink"/>
            </w:rPr>
            <w:t>e aanlegd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6" w:history="1">
          <w:r>
            <w:rPr>
              <w:rStyle w:val="Hyperlink"/>
            </w:rPr>
            <w:t>e. De colle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ctie van Reynvaan bevindt zich in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Leiden onder serienummer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7" w:history="1">
          <w:r>
            <w:rPr>
              <w:rStyle w:val="Hyperlink"/>
            </w:rPr>
            <w:t>RV-2452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expeditie in 1946 van de Franse geograaf Jean-Marcel Hurault naar het stroomgebied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Marowijne maakte markeert in zekere zin een kantelpunt in de verzamelgeschiedenis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 en Frans-Guyana. Hoewel een onderscheid niet altijd even scherp te maken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hebben de collecties die vanaf dat moment werden verzameld – niet toevallig ook het jaar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waarin Frans-Guyana een overzees departement van Frankrijk werd – minder nadrukkelijk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karakter van het resultaat van een koloniale gebiedsverkenning. De objecten die Hurault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langs de Marowijnerivier verzamelde werden na zijn dood in 2005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8" w:history="1">
          <w:r>
            <w:rPr>
              <w:rStyle w:val="Hyperlink"/>
            </w:rPr>
            <w:t>ondergebracht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Quai Branly – Jacques Chirac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de collecties in Nederland vallen de vanaf de laten jaren veertig 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9" w:history="1">
          <w:r>
            <w:rPr>
              <w:rStyle w:val="Hyperlink"/>
            </w:rPr>
            <w:t>C.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9" w:history="1">
          <w:r>
            <w:rPr>
              <w:rStyle w:val="Hyperlink"/>
            </w:rPr>
            <w:t>D.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9" w:history="1">
          <w:r>
            <w:rPr>
              <w:rStyle w:val="Hyperlink"/>
            </w:rPr>
            <w:t>H.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9" w:history="1">
          <w:r>
            <w:rPr>
              <w:rStyle w:val="Hyperlink"/>
            </w:rPr>
            <w:t>Eijgenberger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verzamelde objecten en de geschenken aan koningin Juliana 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 xml:space="preserve">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>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>ka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van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 xml:space="preserve">haar bezoek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1955 aan het autonome Suriname onder deze grenscategorie. De verzameling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Eijgenberger, met daarin zeldzame slavenboeien, werd in 1978 aangekocht door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Amsterdam en heeft daar serienummer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0" w:history="1">
          <w:r>
            <w:rPr>
              <w:rStyle w:val="Hyperlink"/>
            </w:rPr>
            <w:t>TM-4440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gekregen. De geschenken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Juliana werden in 1957 ondergebracht in Museon-O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0" w:history="1">
          <w:r>
            <w:rPr>
              <w:rStyle w:val="Hyperlink"/>
            </w:rPr>
            <w:t>mnivers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m.</w:t>
      </w:r>
    </w:p>
    <w:p>
      <w:pPr>
        <w:sectPr>
          <w:pgSz w:w="11900" w:h="16840"/>
          <w:pgMar w:top="324" w:right="934" w:bottom="49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Vanwege het ontbreken van een nadrukkelijk koloniale context vallen andere verzamelingen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die na 1954 werden aangelegd buiten de scope van deze zoekhulp.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onderzoek naar de schenkingen aan de verschillende musea kunnen in de eerste plaats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aanbevelingen in de zoekhulpen van die musea worden opgevolgd. Bij onderzoek naar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verspreiding van cultuurgoederen van specifieke groepen naar musea in het mondiale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noorden is het verstandig de blik niet te beperken tot Nederland. Hierbij kunnen netwerken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landen van herkomst van pas komen. Een groep Wayana in Frans-Guyana heeft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bijvoorbeeld het internetportaal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1" w:history="1">
          <w:r>
            <w:rPr>
              <w:rStyle w:val="Hyperlink"/>
            </w:rPr>
            <w:t>watau.fr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opgezet met als doel het wereldwijd verspreide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Wayana-erfgoed in kaart te bren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1" w:history="1">
          <w:r>
            <w:rPr>
              <w:rStyle w:val="Hyperlink"/>
            </w:rPr>
            <w:t>gen.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Musea in landen van herkomst hebben op dit vlak ook veel expertise.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 Paraense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Emilio Goeldi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Belém (Brazilië),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des cultures Guyanaises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Cayenne (Frans-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Guyana) en de Stichting Surinaams Museum in Paramaribo hebben zich verenigd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2" w:history="1">
          <w:r>
            <w:rPr>
              <w:rStyle w:val="Hyperlink"/>
            </w:rPr>
            <w:t>Amazone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2" w:history="1">
          <w:r>
            <w:rPr>
              <w:rStyle w:val="Hyperlink"/>
            </w:rPr>
            <w:t>Netwerk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Voor onderzoek naar cultuurgoederen van de Saamaka 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2" w:history="1">
          <w:r>
            <w:rPr>
              <w:rStyle w:val="Hyperlink"/>
            </w:rPr>
            <w:t>Okanisi 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2" w:history="1">
          <w:r>
            <w:rPr>
              <w:rStyle w:val="Hyperlink"/>
            </w:rPr>
            <w:t>an conta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2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2" w:history="1">
          <w:r>
            <w:rPr>
              <w:rStyle w:val="Hyperlink"/>
            </w:rPr>
            <w:t>t worden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opgenomen met respectievelijk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3" w:history="1">
          <w:r>
            <w:rPr>
              <w:rStyle w:val="Hyperlink"/>
            </w:rPr>
            <w:t>Saamaka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Diitabiki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Fositen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Gudu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Openstaande vragen</w:t>
      </w:r>
    </w:p>
    <w:p>
      <w:pPr>
        <w:autoSpaceDN w:val="0"/>
        <w:autoSpaceDE w:val="0"/>
        <w:widowControl/>
        <w:spacing w:line="288" w:lineRule="exact" w:before="276" w:after="0"/>
        <w:ind w:left="610" w:right="144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Volgens Vruggink en Paasman bezat het Nijmeegs Volkenkundig Museum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de Paters Redemptoristen. Is dit dezelfde collectie die zich nu in Museon-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Omniversum bevindt?</w:t>
      </w:r>
    </w:p>
    <w:p>
      <w:pPr>
        <w:autoSpaceDN w:val="0"/>
        <w:autoSpaceDE w:val="0"/>
        <w:widowControl/>
        <w:spacing w:line="354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Is de kwakwabangi uit de Artiscollectie verloren gegaan?</w:t>
      </w:r>
    </w:p>
    <w:p>
      <w:pPr>
        <w:autoSpaceDN w:val="0"/>
        <w:autoSpaceDE w:val="0"/>
        <w:widowControl/>
        <w:spacing w:line="354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Hoe zitten de series van het Wereldmuseum Amsterdam in elkaar?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Klad</w:t>
      </w:r>
    </w:p>
    <w:p>
      <w:pPr>
        <w:autoSpaceDN w:val="0"/>
        <w:autoSpaceDE w:val="0"/>
        <w:widowControl/>
        <w:spacing w:line="358" w:lineRule="exact" w:before="24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Verdere schenkingen aan het REM:</w:t>
      </w:r>
    </w:p>
    <w:p>
      <w:pPr>
        <w:autoSpaceDN w:val="0"/>
        <w:autoSpaceDE w:val="0"/>
        <w:widowControl/>
        <w:spacing w:line="288" w:lineRule="exact" w:before="314" w:after="0"/>
        <w:ind w:left="398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1893: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5" w:history="1">
          <w:r>
            <w:rPr>
              <w:rStyle w:val="Hyperlink"/>
            </w:rPr>
            <w:t>Ghert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(RV-951)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1910: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5" w:history="1">
          <w:r>
            <w:rPr>
              <w:rStyle w:val="Hyperlink"/>
            </w:rPr>
            <w:t>Ber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5" w:history="1">
          <w:r>
            <w:rPr>
              <w:rStyle w:val="Hyperlink"/>
            </w:rPr>
            <w:t>nds (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RV-1749)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1927: De Goeje (RV-2131; twee hangmatten en een draagkorf)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1949: De Goeje (RV-2804)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Tropenmuseum</w:t>
      </w:r>
    </w:p>
    <w:p>
      <w:pPr>
        <w:autoSpaceDN w:val="0"/>
        <w:autoSpaceDE w:val="0"/>
        <w:widowControl/>
        <w:spacing w:line="352" w:lineRule="exact" w:before="248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Koloniaal Museum Haarlem: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6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6" w:history="1">
          <w:r>
            <w:rPr>
              <w:rStyle w:val="Hyperlink"/>
            </w:rPr>
            <w:t>H-908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heel oud!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Wat is de herkomst van TM-7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6" w:history="1">
          <w:r>
            <w:rPr>
              <w:rStyle w:val="Hyperlink"/>
            </w:rPr>
            <w:t>? 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6" w:history="1">
          <w:r>
            <w:rPr>
              <w:rStyle w:val="Hyperlink"/>
            </w:rPr>
            <w:t xml:space="preserve"> gehee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 Surinaams. In 1914 geschonken. Door wie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1914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TM-7-23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waardigheidstaf marrons geschonken?</w:t>
      </w:r>
    </w:p>
    <w:p>
      <w:pPr>
        <w:autoSpaceDN w:val="0"/>
        <w:autoSpaceDE w:val="0"/>
        <w:widowControl/>
        <w:spacing w:line="288" w:lineRule="exact" w:before="64" w:after="0"/>
        <w:ind w:left="398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TM-9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7" w:history="1">
          <w:r>
            <w:rPr>
              <w:rStyle w:val="Hyperlink"/>
            </w:rPr>
            <w:t>is Coran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tijnexpeditie??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TM-9-1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TM-0 is een collectie met ong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8" w:history="1">
          <w:r>
            <w:rPr>
              <w:rStyle w:val="Hyperlink"/>
            </w:rPr>
            <w:t>enumm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erd aangetroffen voorwerpen?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TM-2345 is een schenking uit 1954 van ~178 objecten uit Suriname. Waarschijnlijk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schenking van de landsregering?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TM-3290 is een schenking uit 1963 van ~324 objecten uit Suriname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Welke serie is de overdracht van het Ministerie van Koloniën uit 1927 waarover wordt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gesproken in Zoekterm 'Suriname'?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Wereldmuseum Rotterdam</w:t>
      </w:r>
    </w:p>
    <w:p>
      <w:pPr>
        <w:sectPr>
          <w:pgSz w:w="11900" w:h="16840"/>
          <w:pgMar w:top="324" w:right="998" w:bottom="60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Volgens Vruggink en Paasman zijn de eerste 44 voorwerpen van de Surinamecollectie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schenking van een oud-directeur van het museum. Daarnaast ook vijf objecten van balata,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dan acht trommels die in 1916 aan het museum zijn geschonken, en veel objecten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marrons en inheemsen, aankoop uit 1955 van het Zeister Zendingsgenootschap, twintig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sloten, diverse schortjes en sieraden, 182 voorwerpen in bruikleen van Beatrix en ca. 50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stuks recentelijk geschonken textiel en keramiek.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WM-9808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genoemd in Maroon arts.</w:t>
      </w:r>
    </w:p>
    <w:p>
      <w:pPr>
        <w:autoSpaceDN w:val="0"/>
        <w:autoSpaceDE w:val="0"/>
        <w:widowControl/>
        <w:spacing w:line="486" w:lineRule="exact" w:before="128" w:after="0"/>
        <w:ind w:left="1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Bronbeek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1865: Pijl geschonken door Van Sypesteyn: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 xml:space="preserve">1865/01/31-1-3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Rijksmuseum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Ketens en Banden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Veel foto's, prenten, schilderijen, weinig tot geen etnografische objecten. Wel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juwelendoos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voorstellingen van de de Gonini-expeditie van 1903. Ook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slagstempel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achttiende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euw,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erepenning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George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kistje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houtmonsters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16" w:lineRule="exact" w:before="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Gerardus van der Leeuw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Catalogus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ook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uit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 xml:space="preserve">Suriname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Tropisch Landbouwmuseum in Deventer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Catalogus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ook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uit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 xml:space="preserve">Suriname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Museon-Omniversum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Volgens Vruggink en Paasman is de Surinamecollectie ongeveer vier- tot vijfduizend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groot. Een onderdeel is de schenking uit 1957 van de geschenken aan Juliana bij haar bezoek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Suriname in 1955.</w:t>
      </w:r>
    </w:p>
    <w:p>
      <w:pPr>
        <w:autoSpaceDN w:val="0"/>
        <w:autoSpaceDE w:val="0"/>
        <w:widowControl/>
        <w:spacing w:line="580" w:lineRule="exact" w:before="0" w:after="0"/>
        <w:ind w:left="10" w:right="63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artikel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tentoonstelling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 xml:space="preserve">1923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Koninklijke Verzamelingen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Vooral veel foto's.</w:t>
      </w:r>
    </w:p>
    <w:p>
      <w:pPr>
        <w:autoSpaceDN w:val="0"/>
        <w:autoSpaceDE w:val="0"/>
        <w:widowControl/>
        <w:spacing w:line="444" w:lineRule="exact" w:before="168" w:after="0"/>
        <w:ind w:left="1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AfricaMuseum, Tervuren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R.G. 48.42.4 genoemd in catalogus en Maroon arts, is een Aukaanse kam die tussen 1893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1896 is verzameld... Van Panhuys?</w:t>
      </w:r>
    </w:p>
    <w:p>
      <w:pPr>
        <w:autoSpaceDN w:val="0"/>
        <w:tabs>
          <w:tab w:pos="398" w:val="left"/>
        </w:tabs>
        <w:autoSpaceDE w:val="0"/>
        <w:widowControl/>
        <w:spacing w:line="602" w:lineRule="exact" w:before="10" w:after="0"/>
        <w:ind w:left="1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MQB</w:t>
      </w:r>
      <w:r>
        <w:br/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1897: Martin François Geay [verzameling](https://collections.quaibranly.fr/?</w:t>
      </w:r>
    </w:p>
    <w:p>
      <w:pPr>
        <w:autoSpaceDN w:val="0"/>
        <w:autoSpaceDE w:val="0"/>
        <w:widowControl/>
        <w:spacing w:line="288" w:lineRule="exact" w:before="66" w:after="0"/>
        <w:ind w:left="6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AlphaSortConX,/Record/ConXother/AlphaSort","fieldLabel":"","searchValues":["[Geay,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Martin-François]"],"description":"Personne(s) : Geay, Martin-François"}]}), lijkt niet uit</w:t>
      </w:r>
    </w:p>
    <w:p>
      <w:pPr>
        <w:sectPr>
          <w:pgSz w:w="11900" w:h="16840"/>
          <w:pgMar w:top="324" w:right="978" w:bottom="39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6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Marowijnegebied afkomstig, dus hoeft niet in deze zoekhulp</w:t>
      </w:r>
    </w:p>
    <w:p>
      <w:pPr>
        <w:autoSpaceDN w:val="0"/>
        <w:autoSpaceDE w:val="0"/>
        <w:widowControl/>
        <w:spacing w:line="352" w:lineRule="exact" w:before="176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1948-1950: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Edgar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Aubert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Rüe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[verzameling](https://collections.quaibranly.fr/?</w:t>
      </w:r>
    </w:p>
    <w:p>
      <w:pPr>
        <w:autoSpaceDN w:val="0"/>
        <w:autoSpaceDE w:val="0"/>
        <w:widowControl/>
        <w:spacing w:line="288" w:lineRule="exact" w:before="64" w:after="0"/>
        <w:ind w:left="6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state={"ma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9" w:history="1">
          <w:r>
            <w:rPr>
              <w:rStyle w:val="Hyperlink"/>
            </w:rPr>
            <w:t>tchAll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9" w:history="1">
          <w:r>
            <w:rPr>
              <w:rStyle w:val="Hyperlink"/>
            </w:rPr>
            <w:t>riteria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9" w:history="1">
          <w:r>
            <w:rPr>
              <w:rStyle w:val="Hyperlink"/>
            </w:rPr>
            <w:t>"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9" w:history="1">
          <w:r>
            <w:rPr>
              <w:rStyle w:val="Hyperlink"/>
            </w:rPr>
            <w:t>:tr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9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9" w:history="1">
          <w:r>
            <w:rPr>
              <w:rStyle w:val="Hyperlink"/>
            </w:rPr>
            <w:t>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9" w:history="1">
          <w:r>
            <w:rPr>
              <w:rStyle w:val="Hyperlink"/>
            </w:rPr>
            <w:t>"cus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tomSearchCriteria":[{"field":"/Record/ConX/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AlphaSortConX,/Record/ConXother/AlphaSort","fieldLabel":"","searchValues":["[Aubert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la Rüe, Edgar]"],"description":"Personne(s) : Aubert de la Rüe, Edgar"}]})</w:t>
      </w:r>
    </w:p>
    <w:p>
      <w:pPr>
        <w:autoSpaceDN w:val="0"/>
        <w:autoSpaceDE w:val="0"/>
        <w:widowControl/>
        <w:spacing w:line="288" w:lineRule="exact" w:before="240" w:after="0"/>
        <w:ind w:left="610" w:right="720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1968-1969: Claude Bernardin [verzameling](https://collections.quaibranly.fr/?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AlphaSortConX,/Record/ConXother/AlphaSort","fieldLabel":"","searchValues":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["[Bernardin, Claude]"],"description":"Personne(s) : Bernardin, Claude"}]})</w:t>
      </w:r>
    </w:p>
    <w:p>
      <w:pPr>
        <w:autoSpaceDN w:val="0"/>
        <w:autoSpaceDE w:val="0"/>
        <w:widowControl/>
        <w:spacing w:line="352" w:lineRule="exact" w:before="176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Sainte-Croix de la Roncière [verzameling](https://collections.quaibranly.fr/?</w:t>
      </w:r>
    </w:p>
    <w:p>
      <w:pPr>
        <w:autoSpaceDN w:val="0"/>
        <w:autoSpaceDE w:val="0"/>
        <w:widowControl/>
        <w:spacing w:line="288" w:lineRule="exact" w:before="64" w:after="0"/>
        <w:ind w:left="6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AlphaSortConX,/Record/ConXother/AlphaSort","fieldLabel":"","searchValues":["[Sainte-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Croix de la Roncière Mr]"],"description":"Personne(s) : Sainte-Croix de la Roncière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Mr"}]})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Nader over Monteux-Richard: Het tweede team onder leiding van Jean-Paul Goreaud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verkende de boven-Marowijne. Gaston Vincke was de eerste leider van de expeditie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schilder. Hij schilderde Wayanadorpen.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Film Goreaud: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Au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pays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l'or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bagne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Fowler Museum at UCLA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Organiseerde de tentoonstelling met de Prices in 1980, toen nog UCLA Museum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History geheten. Veel is een schenking van Mr. W. Thomas Davis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1" w:history="1">
          <w:r>
            <w:rPr>
              <w:rStyle w:val="Hyperlink"/>
            </w:rPr>
            <w:t>Catalogus</w:t>
          </w:r>
        </w:hyperlink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Penn Museum in Philadelphia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 onder andere:</w:t>
      </w:r>
    </w:p>
    <w:p>
      <w:pPr>
        <w:autoSpaceDN w:val="0"/>
        <w:autoSpaceDE w:val="0"/>
        <w:widowControl/>
        <w:spacing w:line="288" w:lineRule="exact" w:before="240" w:after="0"/>
        <w:ind w:left="39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52 objecten: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Gift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J.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Collins,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1907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5 objecten: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03" w:history="1">
          <w:r>
            <w:rPr>
              <w:rStyle w:val="Hyperlink"/>
            </w:rPr>
            <w:t>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ift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nna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Wa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rren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ngersoll,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1916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Purchased 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rom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e Qu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nn 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ate, 19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3" w:history="1">
          <w:r>
            <w:rPr>
              <w:rStyle w:val="Hyperlink"/>
            </w:rPr>
            <w:t>6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Gift of Louis C. Whiton, 1966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Gift of Charles A. Robinson, 2002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4" w:history="1">
          <w:r>
            <w:rPr>
              <w:rStyle w:val="Hyperlink"/>
            </w:rPr>
            <w:t>Collectiewebsite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Artikel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5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5" w:history="1">
          <w:r>
            <w:rPr>
              <w:rStyle w:val="Hyperlink"/>
            </w:rPr>
            <w:t>Guiana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5" w:history="1">
          <w:r>
            <w:rPr>
              <w:rStyle w:val="Hyperlink"/>
            </w:rPr>
            <w:t>pottery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"A very valuable collection containing an assortment of this ware was collected by Mr. T. J.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Collins of Haddonfield, New Jersey, and presented to the University Museum some time ago"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hoogstwaarschijnlijk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6" w:history="1">
          <w:r>
            <w:rPr>
              <w:rStyle w:val="Hyperlink"/>
            </w:rPr>
            <w:t>Thomas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6" w:history="1">
          <w:r>
            <w:rPr>
              <w:rStyle w:val="Hyperlink"/>
            </w:rPr>
            <w:t>Jefferso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6" w:history="1">
          <w:r>
            <w:rPr>
              <w:rStyle w:val="Hyperlink"/>
            </w:rPr>
            <w:t>Collin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Film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Watson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Kintner</w:t>
          </w:r>
        </w:hyperlink>
      </w:r>
    </w:p>
    <w:p>
      <w:pPr>
        <w:autoSpaceDN w:val="0"/>
        <w:autoSpaceDE w:val="0"/>
        <w:widowControl/>
        <w:spacing w:line="358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RMSC in Rochester, New York</w:t>
      </w:r>
    </w:p>
    <w:p>
      <w:pPr>
        <w:sectPr>
          <w:pgSz w:w="11900" w:h="16840"/>
          <w:pgMar w:top="324" w:right="1040" w:bottom="64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8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(offline in april 2026)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9" w:history="1">
          <w:r>
            <w:rPr>
              <w:rStyle w:val="Hyperlink"/>
            </w:rPr>
            <w:t>Bibliotheek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Indiana University Museum, Bloomington, Indiana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Website</w:t>
          </w:r>
        </w:hyperlink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Weltkulturen Museum, Frankfurt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1" w:history="1">
          <w:r>
            <w:rPr>
              <w:rStyle w:val="Hyperlink"/>
            </w:rPr>
            <w:t>Website</w:t>
          </w:r>
        </w:hyperlink>
      </w:r>
    </w:p>
    <w:p>
      <w:pPr>
        <w:autoSpaceDN w:val="0"/>
        <w:autoSpaceDE w:val="0"/>
        <w:widowControl/>
        <w:spacing w:line="358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Museum of Archaeology and Anthropology, Cambridge</w:t>
      </w:r>
    </w:p>
    <w:p>
      <w:pPr>
        <w:autoSpaceDN w:val="0"/>
        <w:autoSpaceDE w:val="0"/>
        <w:widowControl/>
        <w:spacing w:line="288" w:lineRule="exact" w:before="314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2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Lijkt grotendeels afkomstig van een door Cambridge georganiseerde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2" w:history="1">
          <w:r>
            <w:rPr>
              <w:rStyle w:val="Hyperlink"/>
            </w:rPr>
            <w:t>expeditie naar 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angatabiki in 1966.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Pitt Rivers Museum, Oxford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"There are 336 objects from Surinam in the Pitt Rivers Museum of which some 77 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Maroon rather than Amerindian origin. The Amerindian material is dominated by two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[: Butt Colson (1963) and Peter Rivière]. [...] The non-Amerindian material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almost entirely Maroon, from the Aukan, also known as Ndyuka, living on the Maroni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Lawa Rivers. Butt Colson collected 26 objects from the Aukan, one of which is listed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coming from French Guiana. To this Aukan collection is to be added a further 39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donated by the Cambridge Expedition to Langa Tabiki in 1965. The remaining four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consist of three Maroon items (a musical instrument and two calabash spoons) donated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Mrs Beatrice Braithwaite Batty in 1917. She was the author of An English girl’s account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Moravian Settlement in the Black Forest (1858), Forty two years among the Indians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Eskimo (1893), and numerous other works. Finally there is a pottery vessel in the form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cockerel donated by Edward Archibald Parry, Bishop of Guiana, in 1908."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3" w:history="1">
          <w:r>
            <w:rPr>
              <w:rStyle w:val="Hyperlink"/>
            </w:rPr>
            <w:t>Source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drie marronobjecten die door Braithwaite Batty zijn geschonken in 1917:</w:t>
      </w:r>
    </w:p>
    <w:p>
      <w:pPr>
        <w:autoSpaceDN w:val="0"/>
        <w:autoSpaceDE w:val="0"/>
        <w:widowControl/>
        <w:spacing w:line="288" w:lineRule="exact" w:before="240" w:after="0"/>
        <w:ind w:left="398" w:right="80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1917.14.6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1917.14.1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8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1917.14.19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Het Herrnhuter Huis</w:t>
      </w:r>
    </w:p>
    <w:p>
      <w:pPr>
        <w:autoSpaceDN w:val="0"/>
        <w:autoSpaceDE w:val="0"/>
        <w:widowControl/>
        <w:spacing w:line="288" w:lineRule="exact" w:before="31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kleine verzameling behorende tot het aan de EBG geliëerde Zeister Zendingsgenootschap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tentoongesteld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Herrnhuter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Huis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Frans-Nederlandse expeditie Marowijne 1861: Cateau van Rosevelt, Ronmy, Vidal, Kappler.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Cornelius van Coll, Wortelboer, Morssink noemen?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Heeft Spalburg een collectie aangelegd?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Collecties: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Prices? TvV en Van Wetering?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Geijskes?</w:t>
      </w:r>
    </w:p>
    <w:p>
      <w:pPr>
        <w:sectPr>
          <w:pgSz w:w="11900" w:h="16840"/>
          <w:pgMar w:top="324" w:right="1020" w:bottom="61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 Bruijning?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Frankrijk ging de verzameling Karel X over op het Cabinet d’Histoire naturelle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Versailles (1797 - 1806).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 banjo (RV-360-5696) noemen?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1824: schenking Kühn RV-360-1563 tot en met RV-360-1608 kalebasratel RV-360-1602?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Begeleidende brief: https://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hdl.handle.net/21.12102/57550020067147408FED5EB20716EF27 1825 en 1826: schenking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Bromet, wellicht ook diorama's van Schouten? RV-360-1639 tot en met RV-360-1653 1826: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zending D. Kanngiesser 1827: mr. A.F. Lammens stuurt twee diorama's van Schouten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Temminck 1827 zending die met naturalia waren meegekomen, uiteindelijk afkomstig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apotheker H.H. Dieperink? 1 april 1828: grotere schenking van Lammens. 30 mei 1835: nog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schenking van J. Bromet via F.J. van Maanen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Crevaux, Coudreaux, Brunetti?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Musée des cultures guyanaises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6" w:history="1">
          <w:r>
            <w:rPr>
              <w:rStyle w:val="Hyperlink"/>
            </w:rPr>
            <w:t>Collectie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Valt buiten de scope van de zoekhulp, want de collectie bevindt zich in land van herkomst.</w:t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Surinaams Museum:</w:t>
      </w:r>
    </w:p>
    <w:p>
      <w:pPr>
        <w:autoSpaceDN w:val="0"/>
        <w:autoSpaceDE w:val="0"/>
        <w:widowControl/>
        <w:spacing w:line="288" w:lineRule="exact" w:before="31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7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Oorsprong Koloniaal museum is de collectie die Tjark Jansen Eijken Sluyters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7" w:history="1">
          <w:r>
            <w:rPr>
              <w:rStyle w:val="Hyperlink"/>
            </w:rPr>
            <w:t>1865 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koloniale gouvernement schonk. In 1867 werd een Genootschap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bevordering van kennis opgericht, dat zorg moest dragen voor het museum en voor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koloniale bibliotheek. 1876 Surinametentoonstelling in het Koloniaal Museum.</w:t>
      </w:r>
    </w:p>
    <w:p>
      <w:pPr>
        <w:autoSpaceDN w:val="0"/>
        <w:autoSpaceDE w:val="0"/>
        <w:widowControl/>
        <w:spacing w:line="540" w:lineRule="exact" w:before="1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Archiefstukken: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854, 122/123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Kabinet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Zeldzaamheden over de zending van Kühn uit 1824.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8" w:history="1">
          <w:r>
            <w:rPr>
              <w:rStyle w:val="Hyperlink"/>
            </w:rPr>
            <w:t>hdl.handle.net/21.12102/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8" w:history="1">
          <w:r>
            <w:rPr>
              <w:rStyle w:val="Hyperlink"/>
            </w:rPr>
            <w:t>C334F15F47A042DBB02101D8E375A1C8</w:t>
          </w:r>
        </w:hyperlink>
      </w:r>
    </w:p>
    <w:p>
      <w:pPr>
        <w:sectPr>
          <w:pgSz w:w="11900" w:h="16840"/>
          <w:pgMar w:top="324" w:right="1038" w:bottom="37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Archiefstukken: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854, 160/161a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 over de zending van Bromet uit 1825.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9" w:history="1">
          <w:r>
            <w:rPr>
              <w:rStyle w:val="Hyperlink"/>
            </w:rPr>
            <w:t>hdl.handle.net/21.12102/3A7BAE23CFCE4E4480F45EC256FF1901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Archiefstukken: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855, 167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Kabinet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over de zending van Kanngiesser uit 1826.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0" w:history="1">
          <w:r>
            <w:rPr>
              <w:rStyle w:val="Hyperlink"/>
            </w:rPr>
            <w:t>hdl.handle.net/21.12102/95EAF0FABEF64A9784DC8800507BB344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Broekhoven, L. van. Collectieprofiel Cultuurgebied Midden- en Zuid-Amerika. In: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Verzamelde collectieprofielen Museum Volkenkunde, Leiden. Leiden: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Volkenkunde, 2008.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Hoofdstuk over de Midden- en Zuid-Amerikaanse collectie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Wereldmuseum Leiden in een publicatie over collectieprofielen.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www.yumpu.com/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document/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view/20123476/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open-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het-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profie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1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als-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pdf-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volkenkunde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Broekhoven, L. van, C. Buijs en P. Hovens, Sharing knowledge &amp; cultural heritage: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nations of the Americas: studies in collaboration with indigenous peoples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Greenland, North and South America: proceedings of an expert meeting National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of Ethnology Leiden, The Netherlands. Leiden: Sidestone Press 2010.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samenwerking tussen het Wereldmuseum Leiden en vertegenwoordigers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inheemse volken van Noord- en Zuid-Amerika.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www.sidestone.com/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sharing-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knowledge-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cultural-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97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8-90-8890-066-2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Eeden, F.W. van, Catalogus der Nederlandsche West-Indische tentoonstelling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Haarlem 1899. Amsterdam: de Bussy 1899.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de West-Indische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 gehouden in het Koloniaal Museum te Haarlem in 1899.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3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3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3" w:history="1">
          <w:r>
            <w:rPr>
              <w:rStyle w:val="Hyperlink"/>
            </w:rPr>
            <w:t>item:970083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4" w:history="1">
          <w:r>
            <w:rPr>
              <w:rStyle w:val="Hyperlink"/>
            </w:rPr>
            <w:t>905463122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Volkenkundig verzamelen: het Koninklijk Kabinet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en het Rijks Ethnografisch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1816-1883. Proefschrift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Dissertatie over de geschiedenis van het Koninklijk</w:t>
      </w:r>
    </w:p>
    <w:p>
      <w:pPr>
        <w:sectPr>
          <w:pgSz w:w="11900" w:h="16840"/>
          <w:pgMar w:top="324" w:right="1440" w:bottom="42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 en van het Rijks Etnografisch Museum.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5" w:history="1">
          <w:r>
            <w:rPr>
              <w:rStyle w:val="Hyperlink"/>
            </w:rPr>
            <w:t>title/163275947?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5" w:history="1">
          <w:r>
            <w:rPr>
              <w:rStyle w:val="Hyperlink"/>
            </w:rPr>
            <w:t>oclcNum=163275947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6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6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6" w:history="1">
          <w:r>
            <w:rPr>
              <w:rStyle w:val="Hyperlink"/>
            </w:rPr>
            <w:t>163275947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and S. Price ‘John Gabriel Stedman's collection of 18th-century artifacts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Suriname’, New West Indian Guide / Nieuwe West-Indische Gids, 53(1)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(1979), 121-140.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Wetenschappelijk artikel over objecten uit de collectie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voormalige Koninklijk Kabinet van Zeldzaamheden die mogelijk afkomstig zijn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John Gabriel Stedman.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7" w:history="1">
          <w:r>
            <w:rPr>
              <w:rStyle w:val="Hyperlink"/>
            </w:rPr>
            <w:t>doi.org/10.1163/22134360-90002148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and S. Price. Afro-American arts of the Suriname rain forest. Berkeley: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of California Press, 1980.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een in 1980 geopende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 over marronkunst in Los Angeles, Dallas, Baltimore en New York.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8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8" w:history="1">
          <w:r>
            <w:rPr>
              <w:rStyle w:val="Hyperlink"/>
            </w:rPr>
            <w:t>978-0-520-04412-8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Ruiter, I. de, T. van Andel, M. Françozo, C.F. Caromano ‘Surinamese Maroon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Indigenous Knowledge in the Creation of Natural and Ethnographic Collections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Housed in The Netherlands’, New West Indian Guide / Nieuwe West-Indische Gids,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99(3-4) (2025), 287-324.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Wetenschappelijk artikel over de bijdrage van marrons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inheemsen aan de samenstelling van natuurhistorische en etnografische collecties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Nederland.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9" w:history="1">
          <w:r>
            <w:rPr>
              <w:rStyle w:val="Hyperlink"/>
            </w:rPr>
            <w:t>doi.org/10.1163/22134360-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9" w:history="1">
          <w:r>
            <w:rPr>
              <w:rStyle w:val="Hyperlink"/>
            </w:rPr>
            <w:t>bja10038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Stipriaan, A. van ‘Caraïbisch erfgoed in de Nederlandse Black Atlantic’, OSO.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Surinaamse Taalkunde, Letterkunde en Geschiedenis, 35(1)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(2016), 11-37.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Artikeln over de verspreiding van Caribisch erfgoed, onder andere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Nederland.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_oso001201601_01/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_oso001201601_01_0003.php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Veth, P.J, G.A Wilken, en H.C Klinkert. Catalogus der afdeeling Nederlandsche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Koloniën van de internationale koloniale en uitvoerhandel tentoonstelling (van 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Mei tot ultimo October 1883) te Amsterdam.Leiden: E.J. Brill, 1883.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afdeling Nederlandse Koloniën op de in 1883 gehouden wereldtentoonstelling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Amsterdam, opgesteld door P.J. Veth. De catalogus bestaat uit drie delen die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respectievelijk de drie objectgroepen beschrijven: 'Het terrein der gekoloniseerde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overheerde gewesten', 'De inlandsche bevolking dier gewesten' en Groep III 'De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Europeanen in die gewesten en hunne betrekkingen tot de inlanders'.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1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1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1" w:history="1">
          <w:r>
            <w:rPr>
              <w:rStyle w:val="Hyperlink"/>
            </w:rPr>
            <w:t>item:129051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2" w:history="1">
          <w:r>
            <w:rPr>
              <w:rStyle w:val="Hyperlink"/>
            </w:rPr>
            <w:t>680228146</w:t>
          </w:r>
        </w:hyperlink>
      </w:r>
    </w:p>
    <w:p>
      <w:pPr>
        <w:sectPr>
          <w:pgSz w:w="11900" w:h="16840"/>
          <w:pgMar w:top="324" w:right="1440" w:bottom="52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800" w:right="288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Vruggink, H. en B. Paasman ‘Overzicht van Suriname-collecties I’, OSO.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Surinaamse Taalkunde, Letterkunde en Geschiedenis, 7(1) (1988), 189-244.</w:t>
      </w:r>
    </w:p>
    <w:p>
      <w:pPr>
        <w:autoSpaceDN w:val="0"/>
        <w:autoSpaceDE w:val="0"/>
        <w:widowControl/>
        <w:spacing w:line="288" w:lineRule="exact" w:before="64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Eerste deel van een overzicht van Surinamecollecties in Nederland, verschenen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tijdschrift OSO in 1988.</w:t>
      </w:r>
    </w:p>
    <w:p>
      <w:pPr>
        <w:autoSpaceDN w:val="0"/>
        <w:tabs>
          <w:tab w:pos="800" w:val="left"/>
        </w:tabs>
        <w:autoSpaceDE w:val="0"/>
        <w:widowControl/>
        <w:spacing w:line="384" w:lineRule="exact" w:before="144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3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3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3" w:history="1">
          <w:r>
            <w:rPr>
              <w:rStyle w:val="Hyperlink"/>
            </w:rPr>
            <w:t>_oso001198801_01/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3" w:history="1">
          <w:r>
            <w:rPr>
              <w:rStyle w:val="Hyperlink"/>
            </w:rPr>
            <w:t xml:space="preserve">_oso001198801_01_0020.php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Vruggink, H. en B. Paasman ‘Overzicht van Suriname-collecties II’, OSO. Tijdschrift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Surinaamse Taalkunde, Letterkunde en Geschiedenis, 8(1) (1989), 77-96.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Tweede deel van een overzicht van Surinamecollecties in Nederland, verschenen in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tijdschrift OSO in 1989.</w:t>
      </w:r>
    </w:p>
    <w:p>
      <w:pPr>
        <w:autoSpaceDN w:val="0"/>
        <w:tabs>
          <w:tab w:pos="800" w:val="left"/>
        </w:tabs>
        <w:autoSpaceDE w:val="0"/>
        <w:widowControl/>
        <w:spacing w:line="528" w:lineRule="exact" w:before="0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4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4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4" w:history="1">
          <w:r>
            <w:rPr>
              <w:rStyle w:val="Hyperlink"/>
            </w:rPr>
            <w:t>_oso001198901_01/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4" w:history="1">
          <w:r>
            <w:rPr>
              <w:rStyle w:val="Hyperlink"/>
            </w:rPr>
            <w:t xml:space="preserve">_oso001198901_01_0010.php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Vruggink, H. en B. Paasman ‘Overzicht van Suriname-collecties III’, OSO.</w:t>
      </w: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Surinaamse Taalkunde, Letterkunde en Geschiedenis, 8(1) (1989),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196-226.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Derde deel van een overzicht van Surinamecollecties in Nederland,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verschenen in het tijdschrift OSO in 1989.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5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5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5" w:history="1">
          <w:r>
            <w:rPr>
              <w:rStyle w:val="Hyperlink"/>
            </w:rPr>
            <w:t>_oso001198901_01/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5" w:history="1">
          <w:r>
            <w:rPr>
              <w:rStyle w:val="Hyperlink"/>
            </w:rPr>
            <w:t xml:space="preserve">_oso001198901_01_0026.php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Wentholt, A. (red.), In kaart gebracht met kapmes en kompas: met het Koninklijk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 Aardrijkskundig Genootschap op expeditie tussen 1873 en 1960.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Heerlen/Utrecht: ABP/KNAG,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expedities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Aardrijkskundig Genootschap, met ook aandacht voor de expedities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Suriname.</w:t>
      </w:r>
    </w:p>
    <w:p>
      <w:pPr>
        <w:autoSpaceDN w:val="0"/>
        <w:tabs>
          <w:tab w:pos="800" w:val="left"/>
        </w:tabs>
        <w:autoSpaceDE w:val="0"/>
        <w:widowControl/>
        <w:spacing w:line="422" w:lineRule="exact" w:before="106" w:after="0"/>
        <w:ind w:left="0" w:right="28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6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6" w:history="1">
          <w:r>
            <w:rPr>
              <w:rStyle w:val="Hyperlink"/>
            </w:rPr>
            <w:t xml:space="preserve">978-90-6601-015-4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Publicatie: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Zoekterm 'Suriname'. een eerste aanzet tot een inventarisatie van objecten uit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Suriname in Nederland. Consortium Koloniale Collecties, 2024.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Inventarisatie van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objecten uit Suriname in Nederland door het Consortium Koloniale Collecties. </w:t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7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7" w:history="1">
          <w:r>
            <w:rPr>
              <w:rStyle w:val="Hyperlink"/>
            </w:rPr>
            <w:t>dev.colonialcollections.org/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7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7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7" w:history="1">
          <w:r>
            <w:rPr>
              <w:rStyle w:val="Hyperlink"/>
            </w:rPr>
            <w:t>uploads/2024/04/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7" w:history="1">
          <w:r>
            <w:rPr>
              <w:rStyle w:val="Hyperlink"/>
            </w:rPr>
            <w:t>Eerste-</w:t>
          </w:r>
        </w:hyperlink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inventa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risti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objecten-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Suriname_Consor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tiu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Koloni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ale-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 xml:space="preserve">Collecties-2.pdf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Coudreau, H. ‘Dix ans de Guyane (missions du ministère de l'instruction publique)’,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Bulletin de la Société de géographie, (1891), 447-480.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528" w:lineRule="exact" w:before="0" w:after="0"/>
        <w:ind w:left="0" w:right="720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8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8" w:history="1">
          <w:r>
            <w:rPr>
              <w:rStyle w:val="Hyperlink"/>
            </w:rPr>
            <w:t>books?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8" w:history="1">
          <w:r>
            <w:rPr>
              <w:rStyle w:val="Hyperlink"/>
            </w:rPr>
            <w:t xml:space="preserve">id=lfwtSWQzxzYC&amp;pg=PA447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Joest, W. Ethnographisches und Verwandtes aus Guayana. Leiden: Trap, 1893.</w:t>
      </w:r>
    </w:p>
    <w:p>
      <w:pPr>
        <w:sectPr>
          <w:pgSz w:w="11900" w:h="16840"/>
          <w:pgMar w:top="324" w:right="1440" w:bottom="45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528" w:lineRule="exact" w:before="0" w:after="0"/>
        <w:ind w:left="0" w:right="244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9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9" w:history="1">
          <w:r>
            <w:rPr>
              <w:rStyle w:val="Hyperlink"/>
            </w:rPr>
            <w:t>books?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9" w:history="1">
          <w:r>
            <w:rPr>
              <w:rStyle w:val="Hyperlink"/>
            </w:rPr>
            <w:t xml:space="preserve">id=PeZwo1K4g3YC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Crevaux, J. Voyages dans l'Amerique du Sud. Parijs: Hachette et Cie, 1883.</w:t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201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0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0" w:history="1">
          <w:r>
            <w:rPr>
              <w:rStyle w:val="Hyperlink"/>
            </w:rPr>
            <w:t>archive.org/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0" w:history="1">
          <w:r>
            <w:rPr>
              <w:rStyle w:val="Hyperlink"/>
            </w:rPr>
            <w:t>details/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0" w:history="1">
          <w:r>
            <w:rPr>
              <w:rStyle w:val="Hyperlink"/>
            </w:rPr>
            <w:t xml:space="preserve">voyagesdanslamer00crev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Kate, H. F. C. ten ‘Observations anthropologiques recueillies dans la Guyane et le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Venezuela’, Revue d'anthropologie, (2) (1887), 44-68.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SCHRIJVEN! Gaat dit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artikel over de verzamelde collectie?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2304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1" w:history="1">
          <w:r>
            <w:rPr>
              <w:rStyle w:val="Hyperlink"/>
            </w:rPr>
            <w:t>gallica.bnf.fr/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1" w:history="1">
          <w:r>
            <w:rPr>
              <w:rStyle w:val="Hyperlink"/>
            </w:rPr>
            <w:t>ark:/12148/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1" w:history="1">
          <w:r>
            <w:rPr>
              <w:rStyle w:val="Hyperlink"/>
            </w:rPr>
            <w:t>bpt6k4425708/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1" w:history="1">
          <w:r>
            <w:rPr>
              <w:rStyle w:val="Hyperlink"/>
            </w:rPr>
            <w:t xml:space="preserve">f48.image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Martin, J. K. L. Westindische Skizzen : Reise-Erinnerungen. Leiden: E. J. Brill,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1887.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259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2" w:history="1">
          <w:r>
            <w:rPr>
              <w:rStyle w:val="Hyperlink"/>
            </w:rPr>
            <w:t>archive.org/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2" w:history="1">
          <w:r>
            <w:rPr>
              <w:rStyle w:val="Hyperlink"/>
            </w:rPr>
            <w:t>details/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2" w:history="1">
          <w:r>
            <w:rPr>
              <w:rStyle w:val="Hyperlink"/>
            </w:rPr>
            <w:t xml:space="preserve">westindischeskiz00mart_0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Pleyte, C.M. ‘Die Kwakwabank der Buschneger Surinams’, Globus, (1896),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370-371.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187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www.digi-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hub.de/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viewer/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image/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DE-11-001785756/394/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 xml:space="preserve">LOG_0381/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Spitzly, John H. ‘Etnographische gegenstände aus Surinam’, Verhandlungen der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Berliner Gesellschaft für Anthropologie, Ethnologie und Urgeschichte, (1889),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212-214.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384" w:lineRule="exact" w:before="144" w:after="0"/>
        <w:ind w:left="0" w:right="201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3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3" w:history="1">
          <w:r>
            <w:rPr>
              <w:rStyle w:val="Hyperlink"/>
            </w:rPr>
            <w:t>books?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3" w:history="1">
          <w:r>
            <w:rPr>
              <w:rStyle w:val="Hyperlink"/>
            </w:rPr>
            <w:t xml:space="preserve">id=HTJOAAAAYAAJ&amp;hl=nl&amp;pg=PA212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Hoofdstuk in een 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'Rendez-vous manqué avec les 'viellles colonies', ethnographie et archéologie de la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Guyane et des Antilles françaises (1931-1939)' in Les années folles de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l'ethnographie: Trocadéro 28-37. Paris: Museum national d'histoire naturelle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publications scientifiques, 2014, 581-629.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4" w:history="1">
          <w:r>
            <w:rPr>
              <w:rStyle w:val="Hyperlink"/>
            </w:rPr>
            <w:t>www.researchgate.net/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4" w:history="1">
          <w:r>
            <w:rPr>
              <w:rStyle w:val="Hyperlink"/>
            </w:rPr>
            <w:t>publication/323471269_Rendez-</w:t>
          </w:r>
        </w:hyperlink>
      </w:r>
      <w:r>
        <w:br/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4" w:history="1">
          <w:r>
            <w:rPr>
              <w:rStyle w:val="Hyperlink"/>
            </w:rPr>
            <w:t>vous_ma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4" w:history="1">
          <w:r>
            <w:rPr>
              <w:rStyle w:val="Hyperlink"/>
            </w:rPr>
            <w:t>nque_avec_les_vieilles_c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4" w:history="1">
          <w:r>
            <w:rPr>
              <w:rStyle w:val="Hyperlink"/>
            </w:rPr>
            <w:t>olonies_Ethnologie_et_archeologi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4" w:history="1">
          <w:r>
            <w:rPr>
              <w:rStyle w:val="Hyperlink"/>
            </w:rPr>
            <w:t xml:space="preserve">e_de_la_Guyane_et_des_An </w:t>
          </w:r>
        </w:hyperlink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4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5" w:history="1">
          <w:r>
            <w:rPr>
              <w:rStyle w:val="Hyperlink"/>
            </w:rPr>
            <w:t xml:space="preserve">978-2-85653-807-4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Sint Nicolaas, Eveline. Ketens en banden: Suriname en Nederland sinds 1600.</w:t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Nijmegen: Vantilt,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Publicatie over objecten uit Suriname in de collectie van</w:t>
      </w:r>
    </w:p>
    <w:p>
      <w:pPr>
        <w:sectPr>
          <w:pgSz w:w="11900" w:h="16840"/>
          <w:pgMar w:top="324" w:right="0" w:bottom="50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Rijksmuseum.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6" w:history="1">
          <w:r>
            <w:rPr>
              <w:rStyle w:val="Hyperlink"/>
            </w:rPr>
            <w:t>1038514699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7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7" w:history="1">
          <w:r>
            <w:rPr>
              <w:rStyle w:val="Hyperlink"/>
            </w:rPr>
            <w:t>9789460043499</w:t>
          </w:r>
        </w:hyperlink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528" w:lineRule="exact" w:before="5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original_author on 2025-09-01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l.wikipedia.org/wiki/John_Gabri%C3%ABl_Stedman" TargetMode="External"/><Relationship Id="rId10" Type="http://schemas.openxmlformats.org/officeDocument/2006/relationships/hyperlink" Target="https://en.wikipedia.org/wiki/Leverian_collection" TargetMode="External"/><Relationship Id="rId11" Type="http://schemas.openxmlformats.org/officeDocument/2006/relationships/hyperlink" Target="https://www.wikidata.org/wiki/Q132146744" TargetMode="External"/><Relationship Id="rId12" Type="http://schemas.openxmlformats.org/officeDocument/2006/relationships/hyperlink" Target="https://www.wikidata.org/wiki/Q137830410" TargetMode="External"/><Relationship Id="rId13" Type="http://schemas.openxmlformats.org/officeDocument/2006/relationships/hyperlink" Target="https://www.wikidata.org/wiki/Q94852739" TargetMode="External"/><Relationship Id="rId14" Type="http://schemas.openxmlformats.org/officeDocument/2006/relationships/hyperlink" Target="https://www.wikidata.org/wiki/Q122884501" TargetMode="External"/><Relationship Id="rId15" Type="http://schemas.openxmlformats.org/officeDocument/2006/relationships/hyperlink" Target="https://nl.wikipedia.org/wiki/Adriaan_Fran%C3%A7ois_Lammens" TargetMode="External"/><Relationship Id="rId16" Type="http://schemas.openxmlformats.org/officeDocument/2006/relationships/hyperlink" Target="https://nl.wikipedia.org/wiki/Gerrit_Schouten" TargetMode="External"/><Relationship Id="rId17" Type="http://schemas.openxmlformats.org/officeDocument/2006/relationships/hyperlink" Target="https://www.wikidata.org/wiki/Q94933152" TargetMode="External"/><Relationship Id="rId18" Type="http://schemas.openxmlformats.org/officeDocument/2006/relationships/hyperlink" Target="https://www.wikidata.org/wiki/Q119700090" TargetMode="External"/><Relationship Id="rId19" Type="http://schemas.openxmlformats.org/officeDocument/2006/relationships/hyperlink" Target="https://voelkerkunde-herrnhut.skd.museum" TargetMode="External"/><Relationship Id="rId20" Type="http://schemas.openxmlformats.org/officeDocument/2006/relationships/hyperlink" Target="https://hernhutterhuis.nl/" TargetMode="External"/><Relationship Id="rId21" Type="http://schemas.openxmlformats.org/officeDocument/2006/relationships/hyperlink" Target="https://app.colonialcollections.nl/nl/research-aids/https%3A%2F%2Fn2t%252Enet%2Fark%3A%2F27023%2Fa124abe580b6a77b82bb3edf0ca7113a" TargetMode="External"/><Relationship Id="rId22" Type="http://schemas.openxmlformats.org/officeDocument/2006/relationships/hyperlink" Target="https://stadsmuseumtilburg.nl/collecties?query=*:*&amp;qf%5b%5d=tib_collectionPart_facet:Foto%27s%20Caribisch%20Erfgoed" TargetMode="External"/><Relationship Id="rId23" Type="http://schemas.openxmlformats.org/officeDocument/2006/relationships/hyperlink" Target="https://hetutrechtsarchief.nl/collectie/609C5BA2890A4642E0534701000A17FD" TargetMode="External"/><Relationship Id="rId24" Type="http://schemas.openxmlformats.org/officeDocument/2006/relationships/hyperlink" Target="https://hetutrechtsarchief.nl/collectie/609C5BA737CC4642E0534701000A17FD" TargetMode="External"/><Relationship Id="rId25" Type="http://schemas.openxmlformats.org/officeDocument/2006/relationships/hyperlink" Target="https://app.colonialcollections.nl/nl/objects?query=rv-399" TargetMode="External"/><Relationship Id="rId26" Type="http://schemas.openxmlformats.org/officeDocument/2006/relationships/hyperlink" Target="https://app.colonialcollections.nl/nl/objects?query=rv-1054" TargetMode="External"/><Relationship Id="rId27" Type="http://schemas.openxmlformats.org/officeDocument/2006/relationships/hyperlink" Target="https://nl.wikipedia.org/wiki/Cornelis_Ascanius_van_Sypesteyn_(1823-1892)" TargetMode="External"/><Relationship Id="rId28" Type="http://schemas.openxmlformats.org/officeDocument/2006/relationships/hyperlink" Target="https://nl.wikipedia.org/wiki/Assueer_Jacob_Schimmelpenninck_van_der_Oye_(1835-1915)" TargetMode="External"/><Relationship Id="rId29" Type="http://schemas.openxmlformats.org/officeDocument/2006/relationships/hyperlink" Target="https://app.colonialcollections.nl/nl/research-aids/https%3A%2F%2Fn2t%252Enet%2Fark%3A%2F27023%2F77c1a0cf982b33b9e88073c4a704049b" TargetMode="External"/><Relationship Id="rId30" Type="http://schemas.openxmlformats.org/officeDocument/2006/relationships/hyperlink" Target="https://app.colonialcollections.nl/nl/research-aids/https%3A%2F%2Fn2t%252Enet%2Fark%3A%2F27023%2F44a7a61d62ca8589d6a93e6fde593593" TargetMode="External"/><Relationship Id="rId31" Type="http://schemas.openxmlformats.org/officeDocument/2006/relationships/hyperlink" Target="https://www.digi-hub.de/viewer/image/DE-11-001785756/394/LOG_0381/" TargetMode="External"/><Relationship Id="rId32" Type="http://schemas.openxmlformats.org/officeDocument/2006/relationships/hyperlink" Target="https://app.colonialcollections.nl/nl/objects?query=tm-a&amp;locations=Suriname" TargetMode="External"/><Relationship Id="rId33" Type="http://schemas.openxmlformats.org/officeDocument/2006/relationships/hyperlink" Target="https://nl.wikipedia.org/wiki/Apatou_(kapitein)" TargetMode="External"/><Relationship Id="rId34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Crevaux%2C%20Jules%5D%22%5D%2C%22description%22%3A%22Personne%28s%29%20%3A%20Crevaux%2C%20Jules%22%7D%5D%7D" TargetMode="External"/><Relationship Id="rId35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Fournereau%2C%20Lucien%5D%22%5D%2C%22description%22%3A%22Personne%28s%29%20%3A%20Fournereau%2C%20Lucien%22%7D%5D%7D" TargetMode="External"/><Relationship Id="rId36" Type="http://schemas.openxmlformats.org/officeDocument/2006/relationships/hyperlink" Target="https://app.colonialcollections.nl/nl/research-aids/https%3A%2F%2Fn2t%252Enet%2Fark%3A%2F27023%2F6ad17cc1c619926c9a449872d3c41b0f" TargetMode="External"/><Relationship Id="rId37" Type="http://schemas.openxmlformats.org/officeDocument/2006/relationships/hyperlink" Target="https://app.colonialcollections.nl/nl/objects?query=rv-300" TargetMode="External"/><Relationship Id="rId38" Type="http://schemas.openxmlformats.org/officeDocument/2006/relationships/hyperlink" Target="https://app.colonialcollections.nl/nl/objects?query=rv-370" TargetMode="External"/><Relationship Id="rId39" Type="http://schemas.openxmlformats.org/officeDocument/2006/relationships/hyperlink" Target="https://nl.wikipedia.org/wiki/Herman_ten_Kate_(antropoloog)" TargetMode="External"/><Relationship Id="rId40" Type="http://schemas.openxmlformats.org/officeDocument/2006/relationships/hyperlink" Target="https://app.colonialcollections.nl/nl/objects?query=rv-581" TargetMode="External"/><Relationship Id="rId41" Type="http://schemas.openxmlformats.org/officeDocument/2006/relationships/hyperlink" Target="https://app.colonialcollections.nl/nl/objects?query=rv-2777" TargetMode="External"/><Relationship Id="rId42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Coudreau%2C%20Henri%5D%22%5D%2C%22description%22%3A%22Personne%28s%29%20%3A%20Coudreau%2C%20Henri%22%7D%5D%7D" TargetMode="External"/><Relationship Id="rId43" Type="http://schemas.openxmlformats.org/officeDocument/2006/relationships/hyperlink" Target="https://www.wikidata.org/wiki/Q137806783" TargetMode="External"/><Relationship Id="rId44" Type="http://schemas.openxmlformats.org/officeDocument/2006/relationships/hyperlink" Target="https://en.wikipedia.org/wiki/Wilhelm_Joest" TargetMode="External"/><Relationship Id="rId45" Type="http://schemas.openxmlformats.org/officeDocument/2006/relationships/hyperlink" Target="https://en.wikipedia.org/wiki/Axel_Klinckowstr%C3%B6m" TargetMode="External"/><Relationship Id="rId46" Type="http://schemas.openxmlformats.org/officeDocument/2006/relationships/hyperlink" Target="https://nl.wikipedia.org/wiki/Louis_Constant_van_Panhuys" TargetMode="External"/><Relationship Id="rId47" Type="http://schemas.openxmlformats.org/officeDocument/2006/relationships/hyperlink" Target="https://app.colonialcollections.nl/nl/objects?query=tm-h&amp;locations=Suriname" TargetMode="External"/><Relationship Id="rId48" Type="http://schemas.openxmlformats.org/officeDocument/2006/relationships/hyperlink" Target="https://www.wikidata.org/wiki/Q122165409" TargetMode="External"/><Relationship Id="rId49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Guffroy%2C%20Maurice%5D%22%5D%2C%22description%22%3A%22Personne%28s%29%20%3A%20Guffroy%2C%20Maurice%22%7D%5D%7D" TargetMode="External"/><Relationship Id="rId50" Type="http://schemas.openxmlformats.org/officeDocument/2006/relationships/hyperlink" Target="https://app.colonialcollections.nl/nl/research-aids/https%3A%2F%2Fn2t%252Enet%2Fark%3A%2F27023%2Fba9397040f2cf7f618e2180fb6c90208" TargetMode="External"/><Relationship Id="rId51" Type="http://schemas.openxmlformats.org/officeDocument/2006/relationships/hyperlink" Target="https://app.colonialcollections.nl/nl/objects?query=tm-401" TargetMode="External"/><Relationship Id="rId52" Type="http://schemas.openxmlformats.org/officeDocument/2006/relationships/hyperlink" Target="https://app.colonialcollections.nl/nl/objects?query=tm-402" TargetMode="External"/><Relationship Id="rId53" Type="http://schemas.openxmlformats.org/officeDocument/2006/relationships/hyperlink" Target="https://app.colonialcollections.nl/nl/objects?query=tm-403" TargetMode="External"/><Relationship Id="rId54" Type="http://schemas.openxmlformats.org/officeDocument/2006/relationships/hyperlink" Target="https://app.colonialcollections.nl/nl/objects/https%3A%2F%2Fn2t%252Enet%2Fark%3A%2F27023%2Ff6308f2e103e26992fb01fbe5c4c719a" TargetMode="External"/><Relationship Id="rId55" Type="http://schemas.openxmlformats.org/officeDocument/2006/relationships/hyperlink" Target="https://app.colonialcollections.nl/nl/research-aids/https%3A%2F%2Fn2t%252Enet%2Fark%3A%2F27023%2F0d0d07f9e69d73c961b30ffd357c1e47" TargetMode="External"/><Relationship Id="rId56" Type="http://schemas.openxmlformats.org/officeDocument/2006/relationships/hyperlink" Target="https://nl.wikipedia.org/wiki/Claudius_Henricus_de_Goeje" TargetMode="External"/><Relationship Id="rId57" Type="http://schemas.openxmlformats.org/officeDocument/2006/relationships/hyperlink" Target="https://app.colonialcollections.nl/nl/objects?query=rv-1443" TargetMode="External"/><Relationship Id="rId58" Type="http://schemas.openxmlformats.org/officeDocument/2006/relationships/hyperlink" Target="https://app.colonialcollections.nl/nl/objects?query=rv-1454" TargetMode="External"/><Relationship Id="rId59" Type="http://schemas.openxmlformats.org/officeDocument/2006/relationships/hyperlink" Target="https://app.colonialcollections.nl/nl/objects?query=rv-1817" TargetMode="External"/><Relationship Id="rId60" Type="http://schemas.openxmlformats.org/officeDocument/2006/relationships/hyperlink" Target="https://app.colonialcollections.nl/nl/objects?query=rv-2349" TargetMode="External"/><Relationship Id="rId61" Type="http://schemas.openxmlformats.org/officeDocument/2006/relationships/hyperlink" Target="https://app.colonialcollections.nl/nl/objects?query=tm-416" TargetMode="External"/><Relationship Id="rId62" Type="http://schemas.openxmlformats.org/officeDocument/2006/relationships/hyperlink" Target="https://nl.wikipedia.org/wiki/Herman_van_Cappelle_(geoloog)" TargetMode="External"/><Relationship Id="rId63" Type="http://schemas.openxmlformats.org/officeDocument/2006/relationships/hyperlink" Target="https://hdl.handle.net/21.12123/43544" TargetMode="External"/><Relationship Id="rId64" Type="http://schemas.openxmlformats.org/officeDocument/2006/relationships/hyperlink" Target="https://app.colonialcollections.nl/nl/research-aids/https%3A%2F%2Fn2t%252Enet%2Fark%3A%2F27023%2F4006391907ec663bd03590d049851f84" TargetMode="External"/><Relationship Id="rId65" Type="http://schemas.openxmlformats.org/officeDocument/2006/relationships/hyperlink" Target="https://markk-hamburg.de/files/media/2020/06/MARKK-AM-ab-1921.pdf" TargetMode="External"/><Relationship Id="rId66" Type="http://schemas.openxmlformats.org/officeDocument/2006/relationships/hyperlink" Target="https://digitalcollections.nypl.org/collections/71626000-12bb-013c-1a26-0242ac110002" TargetMode="External"/><Relationship Id="rId67" Type="http://schemas.openxmlformats.org/officeDocument/2006/relationships/hyperlink" Target="https://sova.si.edu/record/eepa.1986-029" TargetMode="External"/><Relationship Id="rId68" Type="http://schemas.openxmlformats.org/officeDocument/2006/relationships/hyperlink" Target="https://data.library.amnh.org/archives-authorities/id/amnhc_2000250" TargetMode="External"/><Relationship Id="rId69" Type="http://schemas.openxmlformats.org/officeDocument/2006/relationships/hyperlink" Target="https://anthro.amnh.org/collections" TargetMode="External"/><Relationship Id="rId70" Type="http://schemas.openxmlformats.org/officeDocument/2006/relationships/hyperlink" Target="https://collections.quaibranly.fr/?state=%7B%22matchAllCriteria%22%3Atrue%2C%22customSearchCriteria%22%3A%5B%7B%22field%22%3A%22%2FRecord%2FEvenement%2FEvenement%22%2C%22fieldLabel%22%3A%22%22%2C%22searchValues%22%3A%5B%22Mission%20Monteux-Richard%20en%20Guyane%201931%22%5D%2C%22description%22%3A%22Ev%C3%A9nement%20historique%20%3A%20Mission%20Monteux-Richard%20en%20Guyane%201931%22%7D%5D%7D" TargetMode="External"/><Relationship Id="rId71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Damas%2C%20L%C3%A9on-Gontran%5D%22%5D%2C%22description%22%3A%22Personne%28s%29%20%3A%20Damas%2C%20L%C3%A9on-Gontran%22%7D%5D%7D" TargetMode="External"/><Relationship Id="rId72" Type="http://schemas.openxmlformats.org/officeDocument/2006/relationships/hyperlink" Target="https://app.colonialcollections.nl/nl/objects?query=rv-2352" TargetMode="External"/><Relationship Id="rId73" Type="http://schemas.openxmlformats.org/officeDocument/2006/relationships/hyperlink" Target="https://app.colonialcollections.nl/nl/objects?query=rv-2363" TargetMode="External"/><Relationship Id="rId74" Type="http://schemas.openxmlformats.org/officeDocument/2006/relationships/hyperlink" Target="https://app.colonialcollections.nl/nl/objects?query=rv-2404" TargetMode="External"/><Relationship Id="rId75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Sangnier%2C%20Paul%5D%22%5D%2C%22description%22%3A%22Personne%28s%29%20%3A%20Sangnier%2C%20Paul%22%7D%5D%7D" TargetMode="External"/><Relationship Id="rId76" Type="http://schemas.openxmlformats.org/officeDocument/2006/relationships/hyperlink" Target="https://www.wikidata.org/wiki/Q138794292" TargetMode="External"/><Relationship Id="rId77" Type="http://schemas.openxmlformats.org/officeDocument/2006/relationships/hyperlink" Target="https://app.colonialcollections.nl/nl/objects?query=rv-2452" TargetMode="External"/><Relationship Id="rId78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Hurault%2C%20Jean-Marcel%5D%22%5D%2C%22description%22%3A%22Personne%28s%29%20%3A%20Hurault%2C%20Jean-Marcel%22%7D%5D%7D" TargetMode="External"/><Relationship Id="rId79" Type="http://schemas.openxmlformats.org/officeDocument/2006/relationships/hyperlink" Target="https://www.wikidata.org/wiki/Q138844151" TargetMode="External"/><Relationship Id="rId80" Type="http://schemas.openxmlformats.org/officeDocument/2006/relationships/hyperlink" Target="https://app.colonialcollections.nl/nl/objects?query=tm-4440" TargetMode="External"/><Relationship Id="rId81" Type="http://schemas.openxmlformats.org/officeDocument/2006/relationships/hyperlink" Target="https://watau.fr/" TargetMode="External"/><Relationship Id="rId82" Type="http://schemas.openxmlformats.org/officeDocument/2006/relationships/hyperlink" Target="http://amazonian-museum-network.org/nl" TargetMode="External"/><Relationship Id="rId83" Type="http://schemas.openxmlformats.org/officeDocument/2006/relationships/hyperlink" Target="https://saamakamuseum.com/" TargetMode="External"/><Relationship Id="rId84" Type="http://schemas.openxmlformats.org/officeDocument/2006/relationships/hyperlink" Target="https://fositengudu.org/" TargetMode="External"/><Relationship Id="rId85" Type="http://schemas.openxmlformats.org/officeDocument/2006/relationships/hyperlink" Target="https://www.wikidata.org/wiki/Q138849075" TargetMode="External"/><Relationship Id="rId86" Type="http://schemas.openxmlformats.org/officeDocument/2006/relationships/hyperlink" Target="https://hdl.handle.net/20.500.11840/203543" TargetMode="External"/><Relationship Id="rId87" Type="http://schemas.openxmlformats.org/officeDocument/2006/relationships/hyperlink" Target="https://hdl.handle.net/20.500.11840/178113" TargetMode="External"/><Relationship Id="rId88" Type="http://schemas.openxmlformats.org/officeDocument/2006/relationships/hyperlink" Target="https://hdl.handle.net/20.500.11840/182875" TargetMode="External"/><Relationship Id="rId89" Type="http://schemas.openxmlformats.org/officeDocument/2006/relationships/hyperlink" Target="https://hdl.handle.net/20.500.11840/1112421" TargetMode="External"/><Relationship Id="rId90" Type="http://schemas.openxmlformats.org/officeDocument/2006/relationships/hyperlink" Target="https://museumbronbeek.nl/#1ccc4f61-eec9-4d10-a298-c3fd42d99e5f" TargetMode="External"/><Relationship Id="rId91" Type="http://schemas.openxmlformats.org/officeDocument/2006/relationships/hyperlink" Target="https://www.rijksmuseum.nl/nl/collectie/publicatie/Shackles-and-bonds-Suriname-and-the-Netherlands-since-1600--ba4a7b064333548bc51fd05f185fc61a?collectionSearchContext=Library&amp;page=1&amp;sortingType=Popularity&amp;facets%5B0%5D.id=069f20f21cc335c4a8fc2f96e123480e&amp;facets%5B0%5D.nodeRelationType=HasObjectType" TargetMode="External"/><Relationship Id="rId92" Type="http://schemas.openxmlformats.org/officeDocument/2006/relationships/hyperlink" Target="https://id.rijksmuseum.nl/200681599" TargetMode="External"/><Relationship Id="rId93" Type="http://schemas.openxmlformats.org/officeDocument/2006/relationships/hyperlink" Target="https://id.rijksmuseum.nl/20079165" TargetMode="External"/><Relationship Id="rId94" Type="http://schemas.openxmlformats.org/officeDocument/2006/relationships/hyperlink" Target="https://id.rijksmuseum.nl/200147299" TargetMode="External"/><Relationship Id="rId95" Type="http://schemas.openxmlformats.org/officeDocument/2006/relationships/hyperlink" Target="https://id.rijksmuseum.nl/20053232" TargetMode="External"/><Relationship Id="rId96" Type="http://schemas.openxmlformats.org/officeDocument/2006/relationships/hyperlink" Target="https://www.rug.nl/museum/collections/ethnological/pdf/mgcataloguslr.pdf" TargetMode="External"/><Relationship Id="rId97" Type="http://schemas.openxmlformats.org/officeDocument/2006/relationships/hyperlink" Target="https://www.rug.nl/museum/collections/ethnological/pdf/tdcatalogus.pdf" TargetMode="External"/><Relationship Id="rId98" Type="http://schemas.openxmlformats.org/officeDocument/2006/relationships/hyperlink" Target="https://resolver.kb.nl/resolve?urn=MMUTRA04:253211279:mpeg21:a00017" TargetMode="External"/><Relationship Id="rId99" Type="http://schemas.openxmlformats.org/officeDocument/2006/relationships/hyperlink" Target="https://fr.wikipedia.org/wiki/Edgar_Aubert_de_la_R%C3%BCe" TargetMode="External"/><Relationship Id="rId100" Type="http://schemas.openxmlformats.org/officeDocument/2006/relationships/hyperlink" Target="https://www.encyclocine.com/film-au-pays-de-l-or-et-du-bagne" TargetMode="External"/><Relationship Id="rId101" Type="http://schemas.openxmlformats.org/officeDocument/2006/relationships/hyperlink" Target="https://argus.fowler.ucla.edu/final/Portal/Default.aspx?lang=en-US" TargetMode="External"/><Relationship Id="rId102" Type="http://schemas.openxmlformats.org/officeDocument/2006/relationships/hyperlink" Target="https://www.penn.museum/collections/accessionlot.php?irn=6338" TargetMode="External"/><Relationship Id="rId103" Type="http://schemas.openxmlformats.org/officeDocument/2006/relationships/hyperlink" Target="https://www.penn.museum/collections/accessionlot.php?irn=5255" TargetMode="External"/><Relationship Id="rId104" Type="http://schemas.openxmlformats.org/officeDocument/2006/relationships/hyperlink" Target="https://www.penn.museum/collections/search.php?term=suriname&amp;submit_term=Submit" TargetMode="External"/><Relationship Id="rId105" Type="http://schemas.openxmlformats.org/officeDocument/2006/relationships/hyperlink" Target="https://www.penn.museum/sites/journal/609/" TargetMode="External"/><Relationship Id="rId106" Type="http://schemas.openxmlformats.org/officeDocument/2006/relationships/hyperlink" Target="https://www.wikidata.org/wiki/Q139013446" TargetMode="External"/><Relationship Id="rId107" Type="http://schemas.openxmlformats.org/officeDocument/2006/relationships/hyperlink" Target="https://www.youtube.com/watch?v=irx0vV4yqiw" TargetMode="External"/><Relationship Id="rId108" Type="http://schemas.openxmlformats.org/officeDocument/2006/relationships/hyperlink" Target="http://collections.rmsc.org/" TargetMode="External"/><Relationship Id="rId109" Type="http://schemas.openxmlformats.org/officeDocument/2006/relationships/hyperlink" Target="http://libcat.rmsc.org/aquabrowser/" TargetMode="External"/><Relationship Id="rId110" Type="http://schemas.openxmlformats.org/officeDocument/2006/relationships/hyperlink" Target="https://iumaa.iu.edu/collections/ethnographic-collections/index.html" TargetMode="External"/><Relationship Id="rId111" Type="http://schemas.openxmlformats.org/officeDocument/2006/relationships/hyperlink" Target="https://www.weltkulturenmuseum.de/de/sammlungen/amerikas/" TargetMode="External"/><Relationship Id="rId112" Type="http://schemas.openxmlformats.org/officeDocument/2006/relationships/hyperlink" Target="https://collections.maa.cam.ac.uk/objects/?query=suriname" TargetMode="External"/><Relationship Id="rId113" Type="http://schemas.openxmlformats.org/officeDocument/2006/relationships/hyperlink" Target="https://www.prm.ox.ac.uk/files/southamericantropicalforestmaterialpdf" TargetMode="External"/><Relationship Id="rId114" Type="http://schemas.openxmlformats.org/officeDocument/2006/relationships/hyperlink" Target="https://www.prm.ox.ac.uk/collections-online#/item/prm-object-39369" TargetMode="External"/><Relationship Id="rId115" Type="http://schemas.openxmlformats.org/officeDocument/2006/relationships/hyperlink" Target="https://www.prm.ox.ac.uk/collections-online#/item/prm-object-61254" TargetMode="External"/><Relationship Id="rId116" Type="http://schemas.openxmlformats.org/officeDocument/2006/relationships/hyperlink" Target="http://amazonian-museum-network.org/nl/de-collecties?&amp;filter/musee=174" TargetMode="External"/><Relationship Id="rId117" Type="http://schemas.openxmlformats.org/officeDocument/2006/relationships/hyperlink" Target="http://amazonian-museum-network.org/nl/de-collecties" TargetMode="External"/><Relationship Id="rId118" Type="http://schemas.openxmlformats.org/officeDocument/2006/relationships/hyperlink" Target="https://hdl.handle.net/21.12102/C334F15F47A042DBB02101D8E375A1C8" TargetMode="External"/><Relationship Id="rId119" Type="http://schemas.openxmlformats.org/officeDocument/2006/relationships/hyperlink" Target="https://hdl.handle.net/21.12102/3A7BAE23CFCE4E4480F45EC256FF1901" TargetMode="External"/><Relationship Id="rId120" Type="http://schemas.openxmlformats.org/officeDocument/2006/relationships/hyperlink" Target="https://hdl.handle.net/21.12102/95EAF0FABEF64A9784DC8800507BB344" TargetMode="External"/><Relationship Id="rId121" Type="http://schemas.openxmlformats.org/officeDocument/2006/relationships/hyperlink" Target="https://www.yumpu.com/nl/document/view/20123476/open-het-profiel-als-pdf-museum-volkenkunde" TargetMode="External"/><Relationship Id="rId122" Type="http://schemas.openxmlformats.org/officeDocument/2006/relationships/hyperlink" Target="https://www.sidestone.com/books/sharing-knowledge-and-cultural-heritage" TargetMode="External"/><Relationship Id="rId123" Type="http://schemas.openxmlformats.org/officeDocument/2006/relationships/hyperlink" Target="http://hdl.handle.net/1887.1/item:970083" TargetMode="External"/><Relationship Id="rId124" Type="http://schemas.openxmlformats.org/officeDocument/2006/relationships/hyperlink" Target="https://search.worldcat.org/title/905463122" TargetMode="External"/><Relationship Id="rId125" Type="http://schemas.openxmlformats.org/officeDocument/2006/relationships/hyperlink" Target="https://search.worldcat.org/title/163275947?oclcNum=163275947" TargetMode="External"/><Relationship Id="rId126" Type="http://schemas.openxmlformats.org/officeDocument/2006/relationships/hyperlink" Target="https://search.worldcat.org/title/163275947" TargetMode="External"/><Relationship Id="rId127" Type="http://schemas.openxmlformats.org/officeDocument/2006/relationships/hyperlink" Target="https://doi.org/10.1163/22134360-90002148" TargetMode="External"/><Relationship Id="rId128" Type="http://schemas.openxmlformats.org/officeDocument/2006/relationships/hyperlink" Target="https://isbnsearch.org/isbn/978-0-520-04412-8" TargetMode="External"/><Relationship Id="rId129" Type="http://schemas.openxmlformats.org/officeDocument/2006/relationships/hyperlink" Target="https://doi.org/10.1163/22134360-bja10038" TargetMode="External"/><Relationship Id="rId130" Type="http://schemas.openxmlformats.org/officeDocument/2006/relationships/hyperlink" Target="https://www.dbnl.org/tekst/_oso001201601_01/_oso001201601_01_0003.php" TargetMode="External"/><Relationship Id="rId131" Type="http://schemas.openxmlformats.org/officeDocument/2006/relationships/hyperlink" Target="http://hdl.handle.net/1887.1/item:129051" TargetMode="External"/><Relationship Id="rId132" Type="http://schemas.openxmlformats.org/officeDocument/2006/relationships/hyperlink" Target="https://search.worldcat.org/title/680228146" TargetMode="External"/><Relationship Id="rId133" Type="http://schemas.openxmlformats.org/officeDocument/2006/relationships/hyperlink" Target="https://www.dbnl.org/tekst/_oso001198801_01/_oso001198801_01_0020.php" TargetMode="External"/><Relationship Id="rId134" Type="http://schemas.openxmlformats.org/officeDocument/2006/relationships/hyperlink" Target="https://www.dbnl.org/tekst/_oso001198901_01/_oso001198901_01_0010.php" TargetMode="External"/><Relationship Id="rId135" Type="http://schemas.openxmlformats.org/officeDocument/2006/relationships/hyperlink" Target="https://www.dbnl.org/tekst/_oso001198901_01/_oso001198901_01_0026.php" TargetMode="External"/><Relationship Id="rId136" Type="http://schemas.openxmlformats.org/officeDocument/2006/relationships/hyperlink" Target="https://isbnsearch.org/isbn/978-90-6601-015-4" TargetMode="External"/><Relationship Id="rId137" Type="http://schemas.openxmlformats.org/officeDocument/2006/relationships/hyperlink" Target="https://wp-dev.colonialcollections.org/wp-content/uploads/2024/04/Eerste-inventaristie-objecten-Suriname_Consortium-Koloniale-Collecties-2.pdf" TargetMode="External"/><Relationship Id="rId138" Type="http://schemas.openxmlformats.org/officeDocument/2006/relationships/hyperlink" Target="https://books.google.nl/books?id=lfwtSWQzxzYC&amp;pg=PA447" TargetMode="External"/><Relationship Id="rId139" Type="http://schemas.openxmlformats.org/officeDocument/2006/relationships/hyperlink" Target="https://books.google.nl/books?id=PeZwo1K4g3YC" TargetMode="External"/><Relationship Id="rId140" Type="http://schemas.openxmlformats.org/officeDocument/2006/relationships/hyperlink" Target="http://archive.org/details/voyagesdanslamer00crev" TargetMode="External"/><Relationship Id="rId141" Type="http://schemas.openxmlformats.org/officeDocument/2006/relationships/hyperlink" Target="https://gallica.bnf.fr/ark:/12148/bpt6k4425708/f48.image" TargetMode="External"/><Relationship Id="rId142" Type="http://schemas.openxmlformats.org/officeDocument/2006/relationships/hyperlink" Target="https://archive.org/details/westindischeskiz00mart_0" TargetMode="External"/><Relationship Id="rId143" Type="http://schemas.openxmlformats.org/officeDocument/2006/relationships/hyperlink" Target="https://books.google.nl/books?id=HTJOAAAAYAAJ&amp;hl=nl&amp;pg=PA212" TargetMode="External"/><Relationship Id="rId144" Type="http://schemas.openxmlformats.org/officeDocument/2006/relationships/hyperlink" Target="https://www.researchgate.net/publication/323471269_Rendez-vous_manque_avec_les_vieilles_colonies_Ethnologie_et_archeologie_de_la_Guyane_et_des_Antilles_francaises_1931-1939" TargetMode="External"/><Relationship Id="rId145" Type="http://schemas.openxmlformats.org/officeDocument/2006/relationships/hyperlink" Target="https://isbnsearch.org/isbn/978-2-85653-807-4" TargetMode="External"/><Relationship Id="rId146" Type="http://schemas.openxmlformats.org/officeDocument/2006/relationships/hyperlink" Target="https://search.worldcat.org/title/1038514699" TargetMode="External"/><Relationship Id="rId147" Type="http://schemas.openxmlformats.org/officeDocument/2006/relationships/hyperlink" Target="https://isbnsearch.org/isbn/97894600434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