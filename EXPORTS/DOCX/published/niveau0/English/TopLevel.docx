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Colonial Collections Research Aids</w:t>
      </w:r>
    </w:p>
    <w:p>
      <w:pPr>
        <w:autoSpaceDN w:val="0"/>
        <w:autoSpaceDE w:val="0"/>
        <w:widowControl/>
        <w:spacing w:line="432" w:lineRule="exact" w:before="322" w:after="0"/>
        <w:ind w:left="1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Research aids for conducting provenance research into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colonial collections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this page you can find various research aids that can assist you in doing (provenance)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on colonial collections. The research aids contain information about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on objects that were acquired in a colonial context and which are currently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collections in the Netherlands. Besides a brief description of the subject,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research aids provide specific research tips and references to relevant source material.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Digital Research Aids are a project of the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Colonial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Consortium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. The research aids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were created by researchers from the Expert Centre Restitution of the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NIOD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stitute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War,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Holocaust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Genocide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Studies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 into colonial collections</w:t>
      </w:r>
    </w:p>
    <w:p>
      <w:pPr>
        <w:autoSpaceDN w:val="0"/>
        <w:autoSpaceDE w:val="0"/>
        <w:widowControl/>
        <w:spacing w:line="288" w:lineRule="exact" w:before="274" w:after="0"/>
        <w:ind w:left="398" w:right="69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Doing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Reporti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ng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Themes and categories</w:t>
      </w:r>
    </w:p>
    <w:p>
      <w:pPr>
        <w:autoSpaceDN w:val="0"/>
        <w:autoSpaceDE w:val="0"/>
        <w:widowControl/>
        <w:spacing w:line="288" w:lineRule="exact" w:before="276" w:after="0"/>
        <w:ind w:left="398" w:right="38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The trade in objects from a colonial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ries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Locations</w:t>
      </w:r>
    </w:p>
    <w:p>
      <w:pPr>
        <w:autoSpaceDN w:val="0"/>
        <w:autoSpaceDE w:val="0"/>
        <w:widowControl/>
        <w:spacing w:line="288" w:lineRule="exact" w:before="274" w:after="0"/>
        <w:ind w:left="39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Aruba, Bonaire and Curaçao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Saba, Sint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Eustatius and Sint Maarten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2024-06-06</w:t>
      </w:r>
    </w:p>
    <w:sectPr w:rsidR="00FC693F" w:rsidRPr="0006063C" w:rsidSect="00034616">
      <w:pgSz w:w="11900" w:h="16840"/>
      <w:pgMar w:top="448" w:right="1176" w:bottom="1440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lonialcollections.nl/en/" TargetMode="External"/><Relationship Id="rId10" Type="http://schemas.openxmlformats.org/officeDocument/2006/relationships/hyperlink" Target="https://www.niod.nl/en/research/expert-centre-restit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