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Aruba, Bonaire and Curaçao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museums contain many objects originating from the time that Aruba, Bonaire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Curaçao were under Dutch colonial rule. Objects from Aruba, Bonaire and Curaçao held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 collections are often not attributed to specific islands. It is therefore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important to use multiple search terms referring to the islands in the Caribbean region.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Aruba, Bonaire and Curaçao (the ABC islands, also known as the Leeward Islands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perspective) are three island territories in the Caribbean Sea, just off the coast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Venezuela. The indigenous Caquetío people spoke an Arawak language and probably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islands from the Paraguaná Peninsula in Venezuela. The Spanish conquistador Alonso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Ojeda visited the archipelago in 1499, ushering in a long period of European colonial rule.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1634,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India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Company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conquered the island of Curaçao from a small Spanish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occupying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force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and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evelo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ed the isl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and, with its strategically located Sint Anna Bay,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stronghold in the war between the Dutch Republic and Spain. Two years later, Aruba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Bonaire were also occupied from Curaçao. After peace between Spain and the Republic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1648, Willemstad, the capital of Curaçao, grew into a freeport, from where many slaves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traded with the Spanish colonies in the Americas.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West India Company went bankrupt in 1791 and Curaçao was twice occupied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British during the Napoleonic Wars. After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Treaty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London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1814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1814 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islands under the authority of the newly found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ed Kin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gd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om of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rlands, which 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them administratively with Sint Eustatius and Dependencies and Suriname in 1828.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merger was partially reversed in 1845, after which Saba, Sint Eustatius and Sint Maarten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administered from Curaçao. The colony was renamed the Netherlands Antilles in 1948.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Together with the Netherlands and Suriname it accepted the Charter for the Kingdom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 in 1954, thereby completing the decolonisation of the Dutch colonies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Caribbean. In 1986 Aruba became a separate country within the Kingdom of the Netherlands,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path followed by Curaçao in 2010. In that year, Bonaire became a ‘public entity’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Netherlands. This rather complicated administrative history has had an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formation of archives and collections. Please take this into account in your research.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period of Dutch colonial rule in Aruba, Bonaire and Curaçao is in part characterised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history of slavery and the slave trade.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Caquetío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people of Aruba, Bonaire and Curaçao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had already been forced into labour during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Spanish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rule. Under Dutch rule, especially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granting of the so-called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Asiento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Negros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1671, enslaved people from West Africa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shipped to Willemstad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and tra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with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panish America or forced into labour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islands. The National Archives in The Hague has an extensive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on its website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can help you research the history of slavery in Aruba, Bonaire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and Cur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ça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o.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period the Caribbean islands under Dutch colonial rule were called Curaçao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Onderhorigheden (Curaçao and Dependencies). As a result much archival material appears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relate only to Curaçao despite also containing information about the other islands formerly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colonised by the Netherlands. Whilst the research aid provided by the National Archives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Hague appears to be focused on Curaçao it also refers to archives that contain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about the other islands. There is also a research aid 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commissioned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offi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rs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soldiers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army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Indies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1815-1950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that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refer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s to relevant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chival</w:t>
      </w:r>
    </w:p>
    <w:p>
      <w:pPr>
        <w:sectPr>
          <w:pgSz w:w="11900" w:h="16840"/>
          <w:pgMar w:top="448" w:right="958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material about military personnel stationed in Aruba, Bonaire and Curaçao, as well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Civil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servants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Indies: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Suriname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Antilles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1815-1936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contains information about Dutch colonial civ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il servants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in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uri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ame, 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uba, Bonair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Curaçao, Saba, Sint Eustatius and Sint Maarten.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colonial period many objects were transported from Aruba, Bonaire and Curaçao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the European Netherlands, where they ended up in various museum collections.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objects originating from Aruba, Bonaire and Curaçao can be difficult as objects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located anywhere. When searching museum collections, it can be useful to use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search terms to find objects originating from Aruba, Bonaire or Curaçao. This is because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 may be attributed to a specific island in one case and to for example the Netherlands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Antilles in another.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Wereldmuseum, which manages a large collection of objects from Aruba, Bonaire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Curaçao, has divided its collection by region of origin. The ‘Caribbean’ category contains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around 11,000 objects, but not all of these originate from Aruba, Bonaire or Curaçao;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selection also includes objects from Jamaica and Haiti, for example.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Below you will find various sources and websites for each island where you can find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to get your research started. The Leiden University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subject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guide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Caribbean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contains a lot of useful information regarding the uni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versity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’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 Cari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be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an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ollection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and other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source locations. This list, compiled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KITLV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contains various links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relevant websites (not all links are still active).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Colonial Collections Consortium is currently conducting an audit of museum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originating from Aruba, Bonaire and Curaçao that are held in institutions in the European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Netherlands.</w:t>
      </w:r>
    </w:p>
    <w:p>
      <w:pPr>
        <w:autoSpaceDN w:val="0"/>
        <w:autoSpaceDE w:val="0"/>
        <w:widowControl/>
        <w:spacing w:line="286" w:lineRule="exact" w:before="25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Aruba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 large part of Aruba's cultural heritage has been digitised and made accessible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Internet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collection can be accessed via both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Internet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website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ccion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ruba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database does not only inc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lude col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ections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ocated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Aruba it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self but 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o rele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ant coll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ections held for example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museums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as well as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other ins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itutions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n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Netherlands. There is also a specific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lavery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database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where you can search for (archival)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collections relating to enslaved peop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le in 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uba in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 period 1840-1863.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Other relevant resources: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Archivo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Nacional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Aruba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Museo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rkeologic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Naci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Aruba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The 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earch aid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ò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rsou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raçao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National Archives of the Netherlands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contains relevant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inform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ion conc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erning Aruba.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includes newspapers, such as the Amigoe di Curaçao, that contain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mation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about Aruba, Bonaire and Curaçao.</w:t>
      </w:r>
    </w:p>
    <w:p>
      <w:pPr>
        <w:autoSpaceDN w:val="0"/>
        <w:autoSpaceDE w:val="0"/>
        <w:widowControl/>
        <w:spacing w:line="288" w:lineRule="exact" w:before="64" w:after="0"/>
        <w:ind w:left="610" w:right="576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book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geschiedenis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Aruba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tot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1816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: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zustereiland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tot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imperium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 xml:space="preserve">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imperio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' b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y 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istorian Adi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s desc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ibe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s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eco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onial 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 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Aruba 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period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 colonial rule by the Dutch West Indian Company.</w:t>
      </w:r>
    </w:p>
    <w:p>
      <w:pPr>
        <w:autoSpaceDN w:val="0"/>
        <w:autoSpaceDE w:val="0"/>
        <w:widowControl/>
        <w:spacing w:line="286" w:lineRule="exact" w:before="25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Bonaire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Fundashon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Históriko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Kultural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Boneriano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(FuHiKuBo) is a central foundation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Bonaire 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eritage fie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. Establis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hed in 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98, the 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oundation aims to document, collect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preserve everything related to the intangible heritage of Bonaire. This has resulted in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platforms, such as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Archivo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Boneiru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Patrimonio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Kultural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Intangibel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Boneiru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As described</w:t>
      </w:r>
    </w:p>
    <w:p>
      <w:pPr>
        <w:sectPr>
          <w:pgSz w:w="11900" w:h="16840"/>
          <w:pgMar w:top="324" w:right="986" w:bottom="44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above, it is important to use alternative search terms when researching Bonaire's heritage 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institutions, for example by searching on 'Curaçao en Onderhorigheden'.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because the Netherlands made no administrative distinction between the different islands.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Other relevant resources: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Kòrsou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National Archives of the Netherlands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contains relevant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inform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ion conc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erning Bonaire.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research aid of the National Archives of the Netherlands can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dire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ct you to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relevan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 archival material regarding Bonaire.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collection includes newspapers, such as the Amigoe di Curaçao,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ain rele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vant information regarding Aruba, Bonaire and Curaçao.</w:t>
      </w:r>
    </w:p>
    <w:p>
      <w:pPr>
        <w:autoSpaceDN w:val="0"/>
        <w:autoSpaceDE w:val="0"/>
        <w:widowControl/>
        <w:spacing w:line="286" w:lineRule="exact" w:before="24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Curaçao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For a long time Curaçao was eponymous with the Caribbean islands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colonised by the Netherlands, which means that a relatively large amount of archive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available about this island. The National Archives of the Netherlands'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Kòrsou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directs you to a large amount of relevant archive material about the coloni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al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story 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Curaçao. The research aids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Curaçao: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Slave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Emancipation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Registers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 xml:space="preserve">1839-1863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Curaçao: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Free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from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Slavery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(man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umission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172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-18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63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 may also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 relevant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to research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into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the histo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y of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slave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y on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raçao.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website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provides a useful timeline that divides the history of the island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into clear tim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e perio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s, whic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 can help you to focus your research.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 xml:space="preserve">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has an extensive website with a wide range of information.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Other relevant resources: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Delpher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collection includes newspapers, such as the Amigoe di Curaçao,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ain rele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vant information regarding Aruba, Bonaire and Curaçao.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Coleccion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Aruba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website, which provides online access to a large part of Aruba’s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cult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ral herita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ge, als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 contains information that is relevant to Curaçao.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The research aid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Plantations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real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estate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Curaçao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1720-1845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Archives of the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>etherlands.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Military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navy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 Institute of Southeast 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sectPr>
          <w:pgSz w:w="11900" w:h="16840"/>
          <w:pgMar w:top="324" w:right="982" w:bottom="6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Heijer, H. J. den. Geschiedenis van de WIC: opkomst, bloei en ondergang. Vierde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herziende druk. Walburg Pers, 2013.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2013 about the history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Dutch West India Company (WIC), which played an active role in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colonisation of the Caribbean.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title/861797634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Oostindie, Gert. Paradise Overseas: The Dutch Caribbean, Colonialism and its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Transatlantic Legacies. Warwick University Caribbean Studies. Macmillan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Caribbean, 2005.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2005 that describes the history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colonisation of the ABC islands by the Netherlands in seven essays.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title/61483105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Oostindie, Gert, and Roitman, Jessica V. (eds). Dutch Atlantic Connections,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1680-1800. Brill,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2014 that examines the role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Netherlands in the colonisation of the Atlantic world.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brill.com/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edcollbook-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oa/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title/25367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Martis, A. De geschiedenis van Aruba tot 1816: van zustereiland tot imperium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imperio. LM Publishers,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2018 covering the history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island of Aruba up to 1816. It describes the pre-colonial period (2500 BC-1500),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years when the island was under Spanish rule (1499-1634), the period under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administration of the Dutch West India Company (1636-1791)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transitional years that followed until the transfer of the island from the British 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Dutch (1792-1816).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4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4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40" w:history="1">
          <w:r>
            <w:rPr>
              <w:rStyle w:val="Hyperlink"/>
            </w:rPr>
            <w:t>title/1051752557?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40" w:history="1">
          <w:r>
            <w:rPr>
              <w:rStyle w:val="Hyperlink"/>
            </w:rPr>
            <w:t>oclcNum=1051752557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Alofs, Luc. Koloniale mythen en Benedenwindse feiten: Curaçao, Aruba en Bonaire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inheems Atlantisch perspectief, ca. 1499-1636. Sidestone Press,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published in 2018 describing the period of Spanish rule on the ABC islands.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title/1050133765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Smeulders, Valika (ed). Ons koloniale verleden: in 50 voorwerpen. Alfabet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Uitgevers, 2023.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published in 2023 as part of the project Our colonial past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50 objects, which also features various objects from the ABC islands.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title/1452966194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Stipriaan, Alex van, Alofs, Luc and Guadeloupe, Francio (eds). Caribbean cultural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heritage and the nation: Aruba, Bonaire and Curaçao in a regional context. Leiden</w:t>
      </w:r>
    </w:p>
    <w:p>
      <w:pPr>
        <w:sectPr>
          <w:pgSz w:w="11900" w:h="16840"/>
          <w:pgMar w:top="324" w:right="1440" w:bottom="43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Press, 2023.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about the history of shared cultural heritage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ABC islands.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www.jstor.org/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stable/10.2307/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jj.4470335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2024-11-25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2025-12-15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617066" TargetMode="External"/><Relationship Id="rId10" Type="http://schemas.openxmlformats.org/officeDocument/2006/relationships/hyperlink" Target="http://www.wikidata.org/entity/Q617263" TargetMode="External"/><Relationship Id="rId11" Type="http://schemas.openxmlformats.org/officeDocument/2006/relationships/hyperlink" Target="http://www.wikidata.org/entity/Q5037181" TargetMode="External"/><Relationship Id="rId12" Type="http://schemas.openxmlformats.org/officeDocument/2006/relationships/hyperlink" Target="http://www.wikidata.org/entity/Q21099469" TargetMode="External"/><Relationship Id="rId13" Type="http://schemas.openxmlformats.org/officeDocument/2006/relationships/hyperlink" Target="https://www.nationaalarchief.nl/onderzoeken/zoekhulpen/korsou-curacao-mensen-van-toen" TargetMode="External"/><Relationship Id="rId14" Type="http://schemas.openxmlformats.org/officeDocument/2006/relationships/hyperlink" Target="https://www.nationaalarchief.nl/onderzoeken/zoekhulpen/militairen-onderofficieren-en-soldaten-bij-het-leger-in-west-indie-1815-1950" TargetMode="External"/><Relationship Id="rId15" Type="http://schemas.openxmlformats.org/officeDocument/2006/relationships/hyperlink" Target="https://www.nationaalarchief.nl/onderzoeken/zoekhulpen/ambtenaren-in-west-indie-suriname-en-de-antillen-1815-1936" TargetMode="External"/><Relationship Id="rId16" Type="http://schemas.openxmlformats.org/officeDocument/2006/relationships/hyperlink" Target="https://www.bibliotheek.universiteitleiden.nl/subject-guides/caraiben" TargetMode="External"/><Relationship Id="rId17" Type="http://schemas.openxmlformats.org/officeDocument/2006/relationships/hyperlink" Target="https://app.colonialcollections.nl/nl/research-aids/https%3A%2F%2Fn2t%252Enet%2Fark%3A%2F27023%2F62191a1bbed9b315db786f2037417b4f" TargetMode="External"/><Relationship Id="rId18" Type="http://schemas.openxmlformats.org/officeDocument/2006/relationships/hyperlink" Target="http://www.wikidata.org/entity/Q461" TargetMode="External"/><Relationship Id="rId19" Type="http://schemas.openxmlformats.org/officeDocument/2006/relationships/hyperlink" Target="https://archive.org/details/aruba?tab=collection" TargetMode="External"/><Relationship Id="rId20" Type="http://schemas.openxmlformats.org/officeDocument/2006/relationships/hyperlink" Target="https://coleccion.aw/pages/en/home-en/" TargetMode="External"/><Relationship Id="rId21" Type="http://schemas.openxmlformats.org/officeDocument/2006/relationships/hyperlink" Target="https://coleccion.aw/browse/?col=NL-HaNa-aruba" TargetMode="External"/><Relationship Id="rId22" Type="http://schemas.openxmlformats.org/officeDocument/2006/relationships/hyperlink" Target="https://coleccion.aw/browse/?col=nmvw-caribischecollectie" TargetMode="External"/><Relationship Id="rId23" Type="http://schemas.openxmlformats.org/officeDocument/2006/relationships/hyperlink" Target="https://coleccion.aw/database/en/" TargetMode="External"/><Relationship Id="rId24" Type="http://schemas.openxmlformats.org/officeDocument/2006/relationships/hyperlink" Target="https://ana.aw/" TargetMode="External"/><Relationship Id="rId25" Type="http://schemas.openxmlformats.org/officeDocument/2006/relationships/hyperlink" Target="https://manaruba.org/" TargetMode="External"/><Relationship Id="rId26" Type="http://schemas.openxmlformats.org/officeDocument/2006/relationships/hyperlink" Target="https://www.delpher.nl/" TargetMode="External"/><Relationship Id="rId27" Type="http://schemas.openxmlformats.org/officeDocument/2006/relationships/hyperlink" Target="https://search.worldcat.org/title/1051752557" TargetMode="External"/><Relationship Id="rId28" Type="http://schemas.openxmlformats.org/officeDocument/2006/relationships/hyperlink" Target="https://fuhikubo.org/foundation.php?lc=nl" TargetMode="External"/><Relationship Id="rId29" Type="http://schemas.openxmlformats.org/officeDocument/2006/relationships/hyperlink" Target="http://www.archivoboneiru.com/" TargetMode="External"/><Relationship Id="rId30" Type="http://schemas.openxmlformats.org/officeDocument/2006/relationships/hyperlink" Target="https://www.patrimoniokulturalintangibelboneiru.com/" TargetMode="External"/><Relationship Id="rId31" Type="http://schemas.openxmlformats.org/officeDocument/2006/relationships/hyperlink" Target="https://www.nationaalarchief.nl/onderzoeken/zoekhulpen/koloniale-geschiedenis" TargetMode="External"/><Relationship Id="rId32" Type="http://schemas.openxmlformats.org/officeDocument/2006/relationships/hyperlink" Target="https://www.nationaalarchief.nl/onderzoeken/zoekhulpen/curacao-slaven-en-emancipatieregisters-1839-1863" TargetMode="External"/><Relationship Id="rId33" Type="http://schemas.openxmlformats.org/officeDocument/2006/relationships/hyperlink" Target="https://www.nationaalarchief.nl/onderzoeken/zoekhulpen/curacao-vrij-van-slavernij-manumissies-1722-1863" TargetMode="External"/><Relationship Id="rId34" Type="http://schemas.openxmlformats.org/officeDocument/2006/relationships/hyperlink" Target="https://www.curacaohistory.com/" TargetMode="External"/><Relationship Id="rId35" Type="http://schemas.openxmlformats.org/officeDocument/2006/relationships/hyperlink" Target="https://www.nationaalarchief.cw/collectie" TargetMode="External"/><Relationship Id="rId36" Type="http://schemas.openxmlformats.org/officeDocument/2006/relationships/hyperlink" Target="https://www.nationaalarchief.nl/onderzoeken/zoekhulpen/plantages-en-onroerend-goed-op-curacao-1720-1845#:~:text=Plantages%20op%20Cura%C3%A7ao&amp;text=Op%20de%20circa%20honderd%20plantages,werd%20daarnaast%20nog%20zout%20gewonnen." TargetMode="External"/><Relationship Id="rId37" Type="http://schemas.openxmlformats.org/officeDocument/2006/relationships/hyperlink" Target="https://search.worldcat.org/title/861797634" TargetMode="External"/><Relationship Id="rId38" Type="http://schemas.openxmlformats.org/officeDocument/2006/relationships/hyperlink" Target="https://search.worldcat.org/title/61483105" TargetMode="External"/><Relationship Id="rId39" Type="http://schemas.openxmlformats.org/officeDocument/2006/relationships/hyperlink" Target="https://brill.com/edcollbook-oa/title/25367" TargetMode="External"/><Relationship Id="rId40" Type="http://schemas.openxmlformats.org/officeDocument/2006/relationships/hyperlink" Target="https://search.worldcat.org/title/1051752557?oclcNum=1051752557" TargetMode="External"/><Relationship Id="rId41" Type="http://schemas.openxmlformats.org/officeDocument/2006/relationships/hyperlink" Target="https://search.worldcat.org/title/1050133765" TargetMode="External"/><Relationship Id="rId42" Type="http://schemas.openxmlformats.org/officeDocument/2006/relationships/hyperlink" Target="https://search.worldcat.org/title/1452966194" TargetMode="External"/><Relationship Id="rId43" Type="http://schemas.openxmlformats.org/officeDocument/2006/relationships/hyperlink" Target="https://www.jstor.org/stable/10.2307/jj.44703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