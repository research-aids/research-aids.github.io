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115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Army and navy personnel in colonised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territories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Army and navy personnel collected objects in various ways in the former Dutch colonies.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were looted, gifted or bought from local inhabitants. These objects were of 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donated to museums in the Netherlands at a later date.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Description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control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Dutch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East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Indies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Suriname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ABCSSS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islands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relied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deployment of the Arm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y.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 Koni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klijk Ned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erlandsc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-Indisc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Leger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Dutch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East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Indies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Army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(KNIL)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operated in the Dutch East Indies. The KNIL was form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ed by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fi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s of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Dutch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or oth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er Euro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pean nationality and mostly local soldiers. The colonial force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Curaçao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the 19th century was the West-Indisch Leger [West Indies Army],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which was in 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urn part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the Dutch Army. In the 20th century, officers for Suriname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recruited from the KNIL, while non-commissioned officers and soldiers were recruited both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Europe and locally.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Indonesian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Independence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(1945-1949)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saw the deployment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 tens of thousands of 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olunteers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nd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cripts from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Dutch Army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Only a small number of objects in Dutch museums are official spoils of war sent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 by order of the colonial forces. A well-known example was the so-called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Lombok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treasure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which has been restituted to Indonesia in 1977 and 2023. There are many 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ore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objects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which have come from individual members of the military that ended up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 through private initiative. There were several ways in which military personnel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obtained these objects; they may have been looted, gifted or bought from the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population.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case of gifts received and objects purchased by military personnel it is important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remember that there was an unequal balance of power between coloniser and colonised.</w:t>
      </w: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may have been sold or gifted out of fear, to appease the ruler or because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persistent war situation led to impoverishment of the population. It is therefore necessary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give a contextualisation of such gifts and purchases.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Military personnel in the colonial armies regularly changed jobs and postings, and they rose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rank. The rank listed in the object documentation may therefore be different from the rank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 the time of acquisition in the country of origin. The personnel files (service registers)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National Archives of the Netherlands and officer's books are reliable sources to find 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person’s rank, job and posting at the time of acquisition. The digitalised newspapers on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Delpher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are useful for retrieving further information about the wartime actions and further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duties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 the soldier in question.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find information about a soldier, it is important to first determine which army or army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unit they served with, for example the Landmacht (the Dutch Army), the KNIL or the Navy.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the National Archives can help with this.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personnel files (service registers) of army and naval personnel are searchable online.</w:t>
      </w:r>
    </w:p>
    <w:p>
      <w:pPr>
        <w:sectPr>
          <w:pgSz w:w="11900" w:h="16840"/>
          <w:pgMar w:top="448" w:right="956" w:bottom="38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There are research aids for the Dutch East Indies, West Indies and the various naval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army units. The service registers contain information about when a soldier or seaman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stationed where, along with brief personal information. 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glossary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explains the abbreviations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used in the records.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personnel files of soldiers deployed to Indonesia in 1945-1949 will be at the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Ministry of Defence until 2026-2027 and can be requested via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ministry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access a service record, a death certificate must be provided. Deat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 certif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at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s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 subjec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privacy restrictions but an extract of the ‘persoonskaart’ will also suffice. Extracts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requested from the CBG (Center for Family History). Key information listed in the 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record includes the army unit the soldier served in. Archive documents and/or egodocuments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relating to almost every army unit can be found in archives and publications.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mainly held in the collections of the NIOD and the NIMH and at Leiden University Libraries.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Bronbeek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a knowledge centre of the Netherlands’ Dutch colonial and military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past.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 emphasis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on the Dutch East Indies but material from other colonies is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available. You can contact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loket.bronbeek@mindef.nl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to request information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particular soldier, event or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 object.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46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 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nd delineate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servants in col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The trade in objects from a colonial conte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Cab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inet of Curiosities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Stichting Koninklijke Defens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iemusea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Hoofdcursus Kampen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 Justinus van Nassau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Almanac: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Regeeringsalmanak voor Nederlandsch-Indië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Editions from 1865 to 1942 can be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found on Delpher by selecting the title 'Regeringsalmanak Nederlandsch-Indië' in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periodicals section. Editions from 1865 to 1912 are available through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Staatsbibliothek zu Berlin by searching PPN718684745.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www.delpher.nl/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Image collection:</w:t>
      </w:r>
    </w:p>
    <w:p>
      <w:pPr>
        <w:autoSpaceDN w:val="0"/>
        <w:autoSpaceDE w:val="0"/>
        <w:widowControl/>
        <w:spacing w:line="288" w:lineRule="exact" w:before="240" w:after="0"/>
        <w:ind w:left="81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Nederlands Instituut voor Militaire Historie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image library of the Netherlands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Institute for Military History contains historical image material.</w:t>
      </w:r>
    </w:p>
    <w:p>
      <w:pPr>
        <w:sectPr>
          <w:pgSz w:w="11900" w:h="16840"/>
          <w:pgMar w:top="324" w:right="972" w:bottom="55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nimh-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beeldbank.defensie.nl/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 portal: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Nederlands Militair Erfgoed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Nederlands Militair Erfgoed is a portal containing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military sources from various collections in the Netherlands, including visual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materials, periodicals and books. Of particular interest for provenance research are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officer's books and historical periodicals.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nlme.nl/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Witkam, Jan Just. ‘Teuku Panglima Polem’s Purse’. Journal of Islamic Manuscripts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10, nr. 1 (15 april 2019): 84-104.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about Teuku Panglima Polem, an Aceh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leader during the colonial war fought by the Netherlands in Aceh.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doi.org/10.1163/1878464X-01001006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Keurs, Pieter ter, ed. Colonial Collecting Revisited. Leiden: CNWS Publications,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2007.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published following a conference at the Nieuwe Kerk, Amsterdam,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2006. The book focuses on collecting objects in the former Dutch East Indies, with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attention also being given to military personnel.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title/907175634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Research aid: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Militairen en Marinepersoneel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Research aid from the National Archives on Dutch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army and naval personnel. Tip: the information in the service registers is sometimes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continued on another page. In that case, a note is placed at the bottom of the page: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“zie verder” [see further] with the relevant page number.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zoekhulpen/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militairen-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marinep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ersoneel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2024-04-17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2025-12-16</w:t>
      </w:r>
    </w:p>
    <w:sectPr w:rsidR="00FC693F" w:rsidRPr="0006063C" w:rsidSect="00034616">
      <w:pgSz w:w="11900" w:h="16840"/>
      <w:pgMar w:top="324" w:right="940" w:bottom="1432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ws.geonames.org/1643084" TargetMode="External"/><Relationship Id="rId10" Type="http://schemas.openxmlformats.org/officeDocument/2006/relationships/hyperlink" Target="https://sws.geonames.org/3382998" TargetMode="External"/><Relationship Id="rId11" Type="http://schemas.openxmlformats.org/officeDocument/2006/relationships/hyperlink" Target="https://sws.geonames.org/8505032" TargetMode="External"/><Relationship Id="rId12" Type="http://schemas.openxmlformats.org/officeDocument/2006/relationships/hyperlink" Target="https://hdl.handle.net/20.500.11840/pi7416" TargetMode="External"/><Relationship Id="rId13" Type="http://schemas.openxmlformats.org/officeDocument/2006/relationships/hyperlink" Target="https://sws.geonames.org/7626836" TargetMode="External"/><Relationship Id="rId14" Type="http://schemas.openxmlformats.org/officeDocument/2006/relationships/hyperlink" Target="https://www.wikidata.org/entity/Q1332160" TargetMode="External"/><Relationship Id="rId15" Type="http://schemas.openxmlformats.org/officeDocument/2006/relationships/hyperlink" Target="https://www.wikidata.org/entity/Q115754448" TargetMode="External"/><Relationship Id="rId16" Type="http://schemas.openxmlformats.org/officeDocument/2006/relationships/hyperlink" Target="https://www.delpher.nl/" TargetMode="External"/><Relationship Id="rId17" Type="http://schemas.openxmlformats.org/officeDocument/2006/relationships/hyperlink" Target="https://www.nationaalarchief.nl/onderzoeken/zoekhulpen/militairen-en-marinepersoneel" TargetMode="External"/><Relationship Id="rId18" Type="http://schemas.openxmlformats.org/officeDocument/2006/relationships/hyperlink" Target="https://www.nationaalarchief.nl/onderzoeken/zoekhulpen/militaire-stamboeken-afkortingen-en-verklarende-woordenlijst" TargetMode="External"/><Relationship Id="rId19" Type="http://schemas.openxmlformats.org/officeDocument/2006/relationships/hyperlink" Target="https://english.defensie.nl/" TargetMode="External"/><Relationship Id="rId20" Type="http://schemas.openxmlformats.org/officeDocument/2006/relationships/hyperlink" Target="https://app.colonialcollections.nl/en/research-aids/https%3A%2F%2Fn2t%252Enet%2Fark%3A%2F27023%2F3443ee68039071c8125b16cf2f813f6f" TargetMode="External"/><Relationship Id="rId21" Type="http://schemas.openxmlformats.org/officeDocument/2006/relationships/hyperlink" Target="mailto:loket.bronbeek@mindef.nl" TargetMode="External"/><Relationship Id="rId22" Type="http://schemas.openxmlformats.org/officeDocument/2006/relationships/hyperlink" Target="https://nimh-beeldbank.defensie.nl/" TargetMode="External"/><Relationship Id="rId23" Type="http://schemas.openxmlformats.org/officeDocument/2006/relationships/hyperlink" Target="https://nlme.nl/" TargetMode="External"/><Relationship Id="rId24" Type="http://schemas.openxmlformats.org/officeDocument/2006/relationships/hyperlink" Target="https://doi.org/10.1163/1878464X-01001006" TargetMode="External"/><Relationship Id="rId25" Type="http://schemas.openxmlformats.org/officeDocument/2006/relationships/hyperlink" Target="https://search.worldcat.org/title/9071756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