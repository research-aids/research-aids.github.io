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Saba, Sint Eustatius and Sint Maarten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Dutch museums contain objects originating from Saba, Sint Eustatius and Sint Maarten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islands were under Dutch colonial rule. Objects from the Saba, Sint Eustatius and Sint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Maarten held in Dutch museum collections are often not attributed to specific islands.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therefore important to use alternative search terms which refer to the islands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Caribbean region formerly colonised by the Netherlands.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Description</w:t>
      </w:r>
    </w:p>
    <w:p>
      <w:pPr>
        <w:autoSpaceDN w:val="0"/>
        <w:autoSpaceDE w:val="0"/>
        <w:widowControl/>
        <w:spacing w:line="288" w:lineRule="exact" w:before="27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Saba, Sint Eustatius and Sint Maarten (the SSS islands, also known as the Windward Islands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from a colonial perspective) are three islands in the Lesser Antilles in the Caribbean Sea. 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was the case in the rest of the Lesser Antilles, the original Arawak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Igneri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population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driven out of Saba, Sint Eustatius and Sint Maarten in the thirteent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h cen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ury by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Car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bs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 turn had to contend with Spanish colonists from the fifteenth century. From 1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625 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ritish,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French, and Dutch colonists took possession of the Lesser Antilles, which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considered by Spain to be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islas inútiles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– useless islands – and as a consequence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more or less left alone.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West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India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Company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established forts in Sint Maarten and Sint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Eustatius in 1632 and 1636, resp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ective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y, and Sa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ba was colonised from Sint Eustatius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1640. The three islands changed hands frequently throughout the seventeenth century.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Tobacco, coffee, cotton, and sugar cane were grown on plantations on Sint Eustatius,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Sint Maarten mainly yielded salt, extracted from the salt pans near the capital Philipsburg.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After 1650 the hard labour on the plantations and salt pans was carried out by enslaved West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Africans. The National Archives in The Hague has an extensive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research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aid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on its website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that can help you research the history of slavery on Saba, Sint 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ustatius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Sint Maarten.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addition, the National Archives’ research aid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Vrijgelaten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slaafgemaakten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op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Sint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 xml:space="preserve">Eustatius,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1862-1863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(Freed slaves on St Eustatius, 186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2-1863) ref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rs to relevant 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fo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mat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on about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history of 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lavery on Sint Eustatius. Following in the footsteps of Curaçao, Sint Eustatius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developed into a freeport in the eighteenth century where many slaves were traded. Trade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with American revolutionaries during the American War of Independence led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plundering of Sint Eustatius by the British Admiral Rodney in 1781.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During the turbulent period of the French, Haitian and American revolutions, Saba, Sint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Eustatius and Sint Maarten once again changed hands frequently.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Treaty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London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 xml:space="preserve">of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1814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of 1814 gave the islands the name of Sint Eustatius and Depende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ncies 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nd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placed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unde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 the authority of the newly founded Kingdom of the Netherlands, which merged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administratively with Curaçao and Dependencies and Suriname in 1828. The merger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partially reversed in 1845, after which Saba, Sint Eustatius and (the southern part of) Sint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Maarten were administered from Curaçao. This colony was renamed the Netherlands Antilles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1948. Together with the Netherlands and Suriname it accepted the Charter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Kingdom of the Netherlands in 1954, thereby completing the decolonisation of the Dutch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colonies in the Caribbean. The Netherlands Antilles were dissolved in 2010 and Sint Maarten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became a separate country within the Kingdom of the Netherlands. In the same year, Saba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Sint Eustatius became ‘public entities’ of the Netherlands. This rather complicated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administrative history has had an impact on the formation of archives and collections. Please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take this into account in your research.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Whilst the research aid of the National Archives in The Hague appears to be focused on</w:t>
      </w:r>
    </w:p>
    <w:p>
      <w:pPr>
        <w:sectPr>
          <w:pgSz w:w="11900" w:h="16840"/>
          <w:pgMar w:top="448" w:right="982" w:bottom="37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Curaçao it also refers to archives that contain information about the other islands.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also a research aid on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Non-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commissioned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office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rs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soldiers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army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th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West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 xml:space="preserve">Indies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1815-1950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 that refer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s to 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elevant archiv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 materi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al 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b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out mili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ar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y p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rsonn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el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stat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oned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on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Saba, Sint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Eustatius, and Sint Maarten, as well as the the research aid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Civil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servants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 xml:space="preserve">the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West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Indies: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Suriname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Antilles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1815-1936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which contains inf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orma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tion abo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ut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colon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ial civi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 servants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n 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rin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me and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on Saba, Si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nt Eustatius and Sint Maarten.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During the colonial period many objects were transported from Saba, Sint Eustatius and Sint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Maarten to the European Netherlands, where they ended up in various museum collections.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Searching for objects originating from Saba, Sint Eustatius and Sint Maarten can be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as objects can be located anywhere. When searching museum collections, it can be useful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use multiple search terms to find objects originating from Saba, Sint Eustatius and Sint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Maarten. This is because an object may be attributed to a specific island in one case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example to the Netherlands Antilles in another.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online catalogue of the Wereldmuseum, which manages a large collection of objects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Saba, Sint Eustatius and Sint Maarten, can divide the collection by region of origin. The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‘Caribbean’ category contains around 11,000 objects, but not all of these originate from Saba,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Sint Eustatius, or Sint Maarten; this selection also includes objects from Jamaica and Haiti,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for example.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Below you will find various sources and websites with more information to get your research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started. The Leiden University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subject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guide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Caribbean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from contains a lot of useful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information regarding the univ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ersity’s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Carib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b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ea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n 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llection 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 other source locations.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 xml:space="preserve">this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list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compiled by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KITLV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contains various links to relevant websites (not all links are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 sti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act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ive).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Colonial Collections Consortium is currently conducting an audit of museum collections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originating from the ABCSSS islands that are held in institutions in the European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Netherlands.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National Archives in The Hague contain three relevant archives from the colonial period: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Inventaris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archieven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St.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Eustatius,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St.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Maarten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Saba,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1709-1828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(Inventory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of 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he archive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 xml:space="preserve"> of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in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 xml:space="preserve"> Eustatius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,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 xml:space="preserve"> Sai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 xml:space="preserve">nt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artin and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Sa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b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a, 1709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-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18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2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8), 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 xml:space="preserve">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Inventari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 xml:space="preserve">de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archieven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St.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Maarten,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(1806)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1828-1845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(1902)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(Inventory of the ar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 xml:space="preserve">chives of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ain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 xml:space="preserve">t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Martin, (1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806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)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 xml:space="preserve"> 1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8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 xml:space="preserve">28-1845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(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1902))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 xml:space="preserve">and the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entaris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archieven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Sint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Eustatius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 xml:space="preserve">en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Saba,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1828-1845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(Inventory of the archives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 xml:space="preserve"> of Sint Eu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stati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 xml:space="preserve">us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 xml:space="preserve">and Saba,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182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8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-18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4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 xml:space="preserve">5). From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1845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the admini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tration of the three islands came under the so-called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Gouverneur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Curaçao en Onderhorigheden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(Governor of Curaçao and Dependencies). For relevant archives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from the period after 1845 please refer to the research aid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Kòrsou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–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Curaçao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St. Maarten National Heritage Foundation manages the museum's extensive collection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island.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contains a lot of relevant information.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Other relevant resources:</w:t>
      </w:r>
    </w:p>
    <w:p>
      <w:pPr>
        <w:autoSpaceDN w:val="0"/>
        <w:tabs>
          <w:tab w:pos="610" w:val="left"/>
        </w:tabs>
        <w:autoSpaceDE w:val="0"/>
        <w:widowControl/>
        <w:spacing w:line="288" w:lineRule="exact" w:before="240" w:after="0"/>
        <w:ind w:left="398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Delpher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collection includes newspapers, such as the Amigoe di Curaçao,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cont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ain rele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vant information about Saba, Sint Eustatius and Sint Maarten.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sectPr>
          <w:pgSz w:w="11900" w:h="16840"/>
          <w:pgMar w:top="324" w:right="954" w:bottom="64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388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Select and delineate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Sources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Civil se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rvants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Military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navy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Royal Netherland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 Institute of Southeast Asian and Caribbean Studies (KITLV)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540" w:lineRule="exact" w:before="19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Heijer, H. J. den. Geschiedenis van de WIC: opkomst, bloei en ondergang. Vierde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herziende druk. Walburg Pers, 2013.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published in 2013 about the history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Dutch West India Company (WIC), which played an active role in the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colonisation of the Caribbean.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title/861797634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129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Oostindie, Gert. Paradise Overseas: The Dutch Caribbean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: Colonialism and Its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Transatlantic Legacies. Warwick University Caribbean Studies. Macmillan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Caribbean, 2005.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published in 2005 that describes the history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colonisation of the ABC islands by the Netherlands in seven essays.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title/61483105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129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Oostindie, Gert, en Jessica V. Roitman, red. Dutch Atlantic Connections,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1680-1800. Brill, 2014.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published in 2014 that examines the role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Netherlands in the colonisation of the Atlantic world.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brill.com/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edcollbook-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oa/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title/25367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144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Smeulders, Valika, red. Ons koloniale verleden: in 50 voorwerpen. Alfabet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Uitgevers, 2023.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published in 2023 as part of the project 'Ons koloniale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verleden in 50 voorwerpen', which also features various objects from the SSS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islands.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title/1452966194</w:t>
          </w:r>
        </w:hyperlink>
      </w:r>
    </w:p>
    <w:p>
      <w:pPr>
        <w:autoSpaceDN w:val="0"/>
        <w:autoSpaceDE w:val="0"/>
        <w:widowControl/>
        <w:spacing w:line="540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sectPr>
          <w:pgSz w:w="11900" w:h="16840"/>
          <w:pgMar w:top="324" w:right="940" w:bottom="46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0" w:right="3312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2024-11-25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2025-12-16</w:t>
      </w:r>
    </w:p>
    <w:sectPr w:rsidR="00FC693F" w:rsidRPr="0006063C" w:rsidSect="00034616">
      <w:pgSz w:w="11900" w:h="16840"/>
      <w:pgMar w:top="324" w:right="14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n.wikipedia.org/wiki/Igneri" TargetMode="External"/><Relationship Id="rId10" Type="http://schemas.openxmlformats.org/officeDocument/2006/relationships/hyperlink" Target="https://en.wikipedia.org/wiki/Kalinago" TargetMode="External"/><Relationship Id="rId11" Type="http://schemas.openxmlformats.org/officeDocument/2006/relationships/hyperlink" Target="http://www.wikidata.org/entity/Q617066" TargetMode="External"/><Relationship Id="rId12" Type="http://schemas.openxmlformats.org/officeDocument/2006/relationships/hyperlink" Target="https://www.nationaalarchief.nl/onderzoeken/zoekhulpen/korsou-curacao-mensen-van-toen" TargetMode="External"/><Relationship Id="rId13" Type="http://schemas.openxmlformats.org/officeDocument/2006/relationships/hyperlink" Target="https://www.nationaalarchief.nl/onderzoeken/zoekhulpen/vrijgelaten-slaafgemaakten-op-sint-eustatius-1862-1863" TargetMode="External"/><Relationship Id="rId14" Type="http://schemas.openxmlformats.org/officeDocument/2006/relationships/hyperlink" Target="http://www.wikidata.org/entity/Q617263" TargetMode="External"/><Relationship Id="rId15" Type="http://schemas.openxmlformats.org/officeDocument/2006/relationships/hyperlink" Target="https://www.nationaalarchief.nl/onderzoeken/zoekhulpen/militairen-onderofficieren-en-soldaten-bij-het-leger-in-west-indie-1815-1950" TargetMode="External"/><Relationship Id="rId16" Type="http://schemas.openxmlformats.org/officeDocument/2006/relationships/hyperlink" Target="https://www.nationaalarchief.nl/onderzoeken/zoekhulpen/ambtenaren-in-west-indie-suriname-en-de-antillen-1815-1936" TargetMode="External"/><Relationship Id="rId17" Type="http://schemas.openxmlformats.org/officeDocument/2006/relationships/hyperlink" Target="https://www.bibliotheek.universiteitleiden.nl/subject-guides/caraiben" TargetMode="External"/><Relationship Id="rId18" Type="http://schemas.openxmlformats.org/officeDocument/2006/relationships/hyperlink" Target="https://www.kitlv.nl/wp-content/uploads/2014/08/caribbean_links.pdf" TargetMode="External"/><Relationship Id="rId19" Type="http://schemas.openxmlformats.org/officeDocument/2006/relationships/hyperlink" Target="https://app.colonialcollections.nl/nl/research-aids/https%3A%2F%2Fn2t%252Enet%2Fark%3A%2F27023%2F62191a1bbed9b315db786f2037417b4f" TargetMode="External"/><Relationship Id="rId20" Type="http://schemas.openxmlformats.org/officeDocument/2006/relationships/hyperlink" Target="https://www.nationaalarchief.nl/onderzoeken/archief/1.05.13.01/download/pdf" TargetMode="External"/><Relationship Id="rId21" Type="http://schemas.openxmlformats.org/officeDocument/2006/relationships/hyperlink" Target="https://www.nationaalarchief.nl/onderzoeken/archief/1.05.13.03/download/pdf" TargetMode="External"/><Relationship Id="rId22" Type="http://schemas.openxmlformats.org/officeDocument/2006/relationships/hyperlink" Target="https://www.nationaalarchief.nl/onderzoeken/archief/1.05.13.02/download/pdf" TargetMode="External"/><Relationship Id="rId23" Type="http://schemas.openxmlformats.org/officeDocument/2006/relationships/hyperlink" Target="https://www.sintmaartenmuseum.org/exhibitions" TargetMode="External"/><Relationship Id="rId24" Type="http://schemas.openxmlformats.org/officeDocument/2006/relationships/hyperlink" Target="https://www.delpher.nl/" TargetMode="External"/><Relationship Id="rId25" Type="http://schemas.openxmlformats.org/officeDocument/2006/relationships/hyperlink" Target="https://search.worldcat.org/title/861797634" TargetMode="External"/><Relationship Id="rId26" Type="http://schemas.openxmlformats.org/officeDocument/2006/relationships/hyperlink" Target="https://search.worldcat.org/title/61483105" TargetMode="External"/><Relationship Id="rId27" Type="http://schemas.openxmlformats.org/officeDocument/2006/relationships/hyperlink" Target="https://brill.com/edcollbook-oa/title/25367" TargetMode="External"/><Relationship Id="rId28" Type="http://schemas.openxmlformats.org/officeDocument/2006/relationships/hyperlink" Target="https://search.worldcat.org/title/14529661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