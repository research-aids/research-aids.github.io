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Civil servants in colonised territories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Civil servants in the Dutch colonies played an important role in the collection of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colonial era. Some maintained their own collections, which they often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donated to museums in the Netherlands.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Civil servants were appointed to govern the Dutch colonies. The former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Indies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particular had a large number of civil servants, who 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re par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tly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anage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from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the Neth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erlands. In addition to administrative civil servants they included officials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education, the justice system, tax administration, police, agriculture and other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services, such as the Kantoor voor Inlandse Zaken (the Office for Indigenous Affairs),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meteorological service and the archaeological service.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administrative structure differed from colony to colony, with the position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'gouverneur(-generaal)' (governor/governor-general) being a commonality.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administrative structure of a colony can be found in the research aid concerning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particular former Dutch colony. It is important to note that during the French domination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European Netherlands, most of the Dutch colonial territory came under British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administration, which is known as the British Interregnum. As a result you may come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English names relating to civil servants in archives dating from the period from roughly 1795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1820. An example 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Thomas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Stamford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fl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who was governor of the former Dutch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Indies from 1811 to 181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6.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significant proportion of the objects in Dutch collections come from civil servants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persons who were in colonial government service. From 1862, government officials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Dutch East Indies were encouraged to build up collections and send these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(Batavian Society of Arts and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Sciences),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hich would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istribute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 objects betwee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its own museum and museums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Netherlands. However, in practice not much came of this and civil servants decided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themselves what to do with the objects in their possession.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Dutch nationals in the colonies, as well as colonial subjects, were employed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civil service. It is therefore advisable to check whether a person associated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of an object appears in the personnel files. The National Archives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offers various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aids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help you find your way around the archives.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officials frequently changed positions and postings. The job title of the collector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mentioned in the object documentation may therefore be different from the job title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time of acquisition. Service registers in the National Archives and almanacs issued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government are reliable sources for finding out the person’s job position at the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acquisition. The digitalised newspapers 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Delpher.nl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are useful for retrieving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about the duties of the civil servant in ques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tion.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State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1854-1942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contains detailed explanations of the archives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relating to the Du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East Indi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es 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the variou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civil service departments.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glossary</w:t>
          </w:r>
        </w:hyperlink>
      </w:r>
    </w:p>
    <w:p>
      <w:pPr>
        <w:sectPr>
          <w:pgSz w:w="11900" w:h="16840"/>
          <w:pgMar w:top="448" w:right="952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explains the abbreviations used in the service registers.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Dutch government published an annual almanac listing all civil service officials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colonies. For the former Dutch East Indies, there was the "Almanak en naamregister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Nederlandsch-Indië" (1817-1864) and "Regeeringsalmanak voor Nederlandsch-Indië"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(1865-1939). For Suriname and the other former West Indian colonies,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"Surinaamsche Almanak", published by the Paramaribo Department of the "Maatschappij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Nut van 't Algemeen" (1820-1913), and "De vraagbaak: almanak voor Suriname"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(1912-1955). Many almanacs have been digitalised and are available via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Delpher.nl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Google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Books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Starting in 1848, the Dutch government gave an annual ac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count of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state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affair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n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various colonies through the Koloniaal Verslag (Colonial Report).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contained important events as well as a variety of statistical data. It is a useful source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exploring the context surrounding the acquisition of objects. The report was published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1931 as an Appendix to the Acts of the States General, from 1869/70 as a standard Appendix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C, and under various names: Mededeelingen betreffende de Koloniën (for 1848); Verslag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beheer en den staat der Koloniën (1849-1865); Koloniaal Verslag (1866-1923); Verslag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bestuur en staat van Nederlandsch-Indië, Suriname en Curaçao (1924-1930). The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issued as separate publications under the titles: Indisch Verslag (1931-1939)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Verslag van Bestuur en Staat (1931-after 1940) for Suriname and the ABCSSS islands,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respectively.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Some personal archives of Dutch nationals in government service have been preserved,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containing, for example, diaries, memoirs, correspondence and reports made in a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capacity. Private archives of this kind can be found at very many records offices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Netherlands. It is therefore advisable to begin your search 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www.archieven.nl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not all archive services can be found here, so it will often be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necessary to contin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ue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beyond this website. Many personal archives of officials in colonial service can be found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Leiden University Libraries (KITLV archive) and the National Archives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Netherlands. Some archive documents may still be held privately, for example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descendants.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onnel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Bataviaasch Genootschap van Kunsten en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Verzamelingen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Netherlands Institute of Southeast Asi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 and Export Exhibition 1883</w:t>
      </w:r>
    </w:p>
    <w:p>
      <w:pPr>
        <w:sectPr>
          <w:pgSz w:w="11900" w:h="16840"/>
          <w:pgMar w:top="324" w:right="954" w:bottom="6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48" w:lineRule="exact" w:before="234" w:after="0"/>
        <w:ind w:left="800" w:right="576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Almanac: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Surinaamsche Almanak (1819-1846, 1887-1954)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Search for title 'Surinaamsche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Almanak'. All editions of the Surinaamsche Almanak between 1819-1846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1887-1954 can be accessed online through the website of the Digital Library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Dutch Literature.</w:t>
      </w:r>
    </w:p>
    <w:p>
      <w:pPr>
        <w:autoSpaceDN w:val="0"/>
        <w:tabs>
          <w:tab w:pos="800" w:val="left"/>
        </w:tabs>
        <w:autoSpaceDE w:val="0"/>
        <w:widowControl/>
        <w:spacing w:line="384" w:lineRule="exact" w:before="144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_sur001suri01_01/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Almanac: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Regeeringsalmanak voor Nederlandsch-Indië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Via Delpher, the editions from 1865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until 1942 can be found by selecting the title 'Regeringsalmanak Nederlandsch-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Indië' within the periodicals section. At the Staatsbiblitohek zu Berlin, the editions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from 1865 until 1912 can be found by searching for PPN718684745.</w:t>
      </w:r>
    </w:p>
    <w:p>
      <w:pPr>
        <w:autoSpaceDN w:val="0"/>
        <w:tabs>
          <w:tab w:pos="800" w:val="left"/>
        </w:tabs>
        <w:autoSpaceDE w:val="0"/>
        <w:widowControl/>
        <w:spacing w:line="384" w:lineRule="exact" w:before="144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www.delpher.nl/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digital.staatsbibliothek-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berlin.de/)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Almanac: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Almanak voor de Nederlandsche West-Indische bezittingen, en de kust van Guinea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(1856-1861)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Search for the title Almanak voor de Nederlandsche West-Indische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bezittingen, en de kust van Guinea. The 1856, 1858-1860 editions can be accessed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online via the website of the Digital Library of Dutch Literature.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43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titels/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tijdschriften/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tijdschrift.php?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id=_alm009alma00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Parliamentary papers: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Koloniaal Verslag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Go to the selection titled 'Kamerstukken' (Parliamentary Papers)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search for ‘Koloniaal Verslag’ (Colonial Report).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100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www.officielebekendmakingen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.n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l/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2.10.02 Inventaris van het archief van het Ministerie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Koloniën, 1850-1900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Complete inventory of the archives of the Ministry of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Colonies, 1850-1900.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archief/2.10.02/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download/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36" w:lineRule="exact" w:before="244" w:after="0"/>
        <w:ind w:left="800" w:right="432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aid: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Civil servants in the Dutch East Indies, 1814-1952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Research aid from the National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for archival records on civil servants in the Dutch East Indies. Tip: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data in the service registers are sometimes continued on another page. In that case,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 note is placed at the bottom of the page: ‘zie verder’ (see further) with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relevant page number.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ambtenaren-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in-</w:t>
          </w:r>
        </w:hyperlink>
      </w:r>
    </w:p>
    <w:p>
      <w:pPr>
        <w:sectPr>
          <w:pgSz w:w="11900" w:h="16840"/>
          <w:pgMar w:top="306" w:right="1440" w:bottom="36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indie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Research aid: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Officials in the West Indies: Suriname and the Antilles 1815-1936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Research aid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the National Archives for archival records on civil servants in the West Indies,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Suriname and the Antilles. Tip: the information in the service registers is sometimes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continued on another page. In that case, a note is placed at the bottom of the page: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‘zie verder’ (see further) with the relevant page number.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ambtenaren-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die-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suriname-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de-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antille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n-1815-1936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Research aid: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Overzicht van overheidsarchieven in het Nationaal Archief met betrekking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Nederlands-Indië.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Research aid from the National Archives with an overview of all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accessions related to the Dutch East Indies and further information 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accessing these archives.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overzicht-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van-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archiev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over-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indie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Fasseur, C. De indologen: ambtenaren voor de Oost 1825-1950. Amsterdam: Aula,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(in Dutch) about the training of civil servants for the Dutch East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Indies. The author discusses the background and origins of the students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teachers.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title/66730672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9789057137723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667306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72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Graaff, M.G.H.A. de. Gids voor onderzoek in het archief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Koloniën in beheer bij het Nationaal Archief, 1814-1951. Den Haag, 2015.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Guide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(in Dutch) to conducting research in the archives of the Dutch Ministry of Colonies.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title/921923079?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oclcNum=921923079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921923079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Doel, H. W. van den. De Stille Macht: Het Europese Binnenlands Bestuur Op Java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Madoera, 1808-1942. Amsterdam: Bert Bakker, 1994.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about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development of the Dutch colonial administration in Indonesia from 1808 to 1942.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title/471738724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9789035114050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471738724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324" w:right="940" w:bottom="43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2024-03-16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ws.geonames.org/1643084" TargetMode="External"/><Relationship Id="rId10" Type="http://schemas.openxmlformats.org/officeDocument/2006/relationships/hyperlink" Target="https://sws.geonames.org/3382998" TargetMode="External"/><Relationship Id="rId11" Type="http://schemas.openxmlformats.org/officeDocument/2006/relationships/hyperlink" Target="http://www.wikidata.org/entity/Q130327" TargetMode="External"/><Relationship Id="rId12" Type="http://schemas.openxmlformats.org/officeDocument/2006/relationships/hyperlink" Target="https://app.colonialcollections.nl/en/research-aids/https%3A%2F%2Fn2t%252Enet%2Fark%3A%2F27023%2F879aa24d509fdae582d9cbd6cc60160c" TargetMode="External"/><Relationship Id="rId13" Type="http://schemas.openxmlformats.org/officeDocument/2006/relationships/hyperlink" Target="https://www.nationaalarchief.nl/onderzoeken/zoekhulpen" TargetMode="External"/><Relationship Id="rId14" Type="http://schemas.openxmlformats.org/officeDocument/2006/relationships/hyperlink" Target="https://www.delpher.nl/" TargetMode="External"/><Relationship Id="rId15" Type="http://schemas.openxmlformats.org/officeDocument/2006/relationships/hyperlink" Target="https://www.nationaalarchief.nl/onderzoeken/archief/2.14.97/invnr/10ED/file/Koloniale%20staat.pdf" TargetMode="External"/><Relationship Id="rId16" Type="http://schemas.openxmlformats.org/officeDocument/2006/relationships/hyperlink" Target="https://www.nationaalarchief.nl/onderzoeken/zoekhulpen/militaire-stamboeken-afkortingen-en-verklarende-woordenlijst" TargetMode="External"/><Relationship Id="rId17" Type="http://schemas.openxmlformats.org/officeDocument/2006/relationships/hyperlink" Target="https://books.google.com/" TargetMode="External"/><Relationship Id="rId18" Type="http://schemas.openxmlformats.org/officeDocument/2006/relationships/hyperlink" Target="https://www.archieven.nl/" TargetMode="External"/><Relationship Id="rId19" Type="http://schemas.openxmlformats.org/officeDocument/2006/relationships/hyperlink" Target="https://www.dbnl.org/tekst/_sur001suri01_01/" TargetMode="External"/><Relationship Id="rId20" Type="http://schemas.openxmlformats.org/officeDocument/2006/relationships/hyperlink" Target="https://digital.staatsbibliothek-berlin.de/" TargetMode="External"/><Relationship Id="rId21" Type="http://schemas.openxmlformats.org/officeDocument/2006/relationships/hyperlink" Target="https://www.dbnl.org/titels/tijdschriften/tijdschrift.php?id=_alm009alma00" TargetMode="External"/><Relationship Id="rId22" Type="http://schemas.openxmlformats.org/officeDocument/2006/relationships/hyperlink" Target="https://www.officielebekendmakingen.nl/" TargetMode="External"/><Relationship Id="rId23" Type="http://schemas.openxmlformats.org/officeDocument/2006/relationships/hyperlink" Target="https://www.nationaalarchief.nl/onderzoeken/archief/2.10.02/download/pdf" TargetMode="External"/><Relationship Id="rId24" Type="http://schemas.openxmlformats.org/officeDocument/2006/relationships/hyperlink" Target="https://www.nationaalarchief.nl/onderzoeken/zoekhulpen/ambtenaren-in-nederlands-indie" TargetMode="External"/><Relationship Id="rId25" Type="http://schemas.openxmlformats.org/officeDocument/2006/relationships/hyperlink" Target="https://www.nationaalarchief.nl/onderzoeken/zoekhulpen/ambtenaren-in-west-indie-suriname-en-de-antillen-1815-1936" TargetMode="External"/><Relationship Id="rId26" Type="http://schemas.openxmlformats.org/officeDocument/2006/relationships/hyperlink" Target="https://www.nationaalarchief.nl/onderzoeken/zoekhulpen/overzicht-van-archieven-over-nederlands-indie" TargetMode="External"/><Relationship Id="rId27" Type="http://schemas.openxmlformats.org/officeDocument/2006/relationships/hyperlink" Target="https://search.worldcat.org/title/66730672" TargetMode="External"/><Relationship Id="rId28" Type="http://schemas.openxmlformats.org/officeDocument/2006/relationships/hyperlink" Target="https://isbnsearch.org/isbn/9789057137723" TargetMode="External"/><Relationship Id="rId29" Type="http://schemas.openxmlformats.org/officeDocument/2006/relationships/hyperlink" Target="https://search.worldcat.org/title/921923079?oclcNum=921923079" TargetMode="External"/><Relationship Id="rId30" Type="http://schemas.openxmlformats.org/officeDocument/2006/relationships/hyperlink" Target="https://search.worldcat.org/title/921923079" TargetMode="External"/><Relationship Id="rId31" Type="http://schemas.openxmlformats.org/officeDocument/2006/relationships/hyperlink" Target="https://search.worldcat.org/title/471738724" TargetMode="External"/><Relationship Id="rId32" Type="http://schemas.openxmlformats.org/officeDocument/2006/relationships/hyperlink" Target="https://isbnsearch.org/isbn/97890351140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