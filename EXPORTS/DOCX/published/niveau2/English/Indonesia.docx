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Indonesia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research aid provides information about the most common ways in which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found their way from Indonesia to the Netherlands during the colonial era,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 Indonesian museum collections can be found in the Netherlands.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research aid provides information about the most common ways in which objects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collected in Indonesia by the Dutch during the colonial era, and where relevant Indonesian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collections can be found in the Netherlands. At the bottom of the page you will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various tips for conducting provenance research on Indonesian museum collections.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important to bear in mind that the Dutch colonial presence in the Indonesian archipelago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spanned a period of more than 350 years and that objects were brought to the Netherlands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multiple routes. This research aid discusses a few of these routes in more detail,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overview is by no means exhaustive.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Collecting in Indonesia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very beginning of their colonial presence in the Indonesian archipelago,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brought objects back home with them. Private and institutional collecting were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many museum collections in the Netherlands started out as private collections. See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Caroline Drieënhuizen's dissertation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Koloniale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collecties,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Nederlands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aanzien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information on this subject.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Below you will mainly find information about object collections assembled by institutions,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example to establish a museum or support education. More is generally known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these institutional collections because they often had a public function, kept archives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compiled catalogues. At the same time it is important to remember that there are also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private collections of Indonesian cultural objects in the Netherlands about which we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little.</w:t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Bataviaasch Genootschap van Kunsten en Wetenschappen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(Batavian Society of 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nces) is of 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eat importan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 fo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 proven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 research. Fou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ded in Batavia (now Jakarta)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1778, the society was tasked with promoting the arts and sciences in what was 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East Indies. War booty was generally first sent to the Bataviaasch Genootschap,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selection was made. Most of the objects remained in Batavia, eventually forming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collection of what now is Museum Nasional Indonesia. However, often a selection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sent to the Netherlands, specifically to the Rijks Ethnografisch Museum (now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). The minutes of the society provide a meticulous record of which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collections wer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receiv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 and how they were divided between the museum in Batavia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in the Netherlands. The minutes from 1862 to 1921 are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digitally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available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via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For more detailed information and sources rela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ting to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 Batavia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Genootschap, see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relevant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5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Army and navy personnel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Dutch authorities in the former Dutch East Indies relied heavily on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East</w:t>
          </w:r>
        </w:hyperlink>
      </w:r>
    </w:p>
    <w:p>
      <w:pPr>
        <w:sectPr>
          <w:pgSz w:w="11900" w:h="16840"/>
          <w:pgMar w:top="448" w:right="956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(KNIL). The KNIL was made up of officers of Dutch or other European </w:t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nation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ality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mostly locally recruited soldiers. Only a small number of objects in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museums are official war booty, sent to the Netherlands on the orders of the KNIL.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known example is the so-called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Lombok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treasure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was returned to Indonesia in 1977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2023. Many more objects in Dutch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useums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were brought back to the Netherlands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individual soldiers on private initiative. An important museum that acquired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Indonesian objects through donations from individual soldiers 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more information about researching individual soldiers and obje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ts they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rought 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please consult the relevant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24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Christian missionaries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colonial era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Protestant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Catholic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missionaries were sent out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Netherlands and other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uropean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ount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ries on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issionary work in the Indonesian archipelago.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missionaries brought back objects from the areas where they worked, sometimes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request of the organisations that dispatched them. The objects were displayed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information sessions about the work of the organisation or for the purpose of raising funds.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the organisations disposed of the objects, they ended up in other collections,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example those of ethnographic museums. Individual missionaries also donated and sold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to such museums while objects from the mission also ended up in trade and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collections. The collecting practices of missionary organisations have long been known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have been aimed at eradicating what they considered to be pagan practices. Cultural heritage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were destroyed or taken to Europe so that they could no longer be used in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rituals. An important museum that acquired objects through the mission in Indonesia is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Mission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Steyl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For more information about missionaries, consult the relevant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researc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aid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Science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former Dutch East Indies and its nature, culture and population formed an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source for scientific research by scholars from the Netherlands and other countries. Scientists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often had interests which extended beyond their own field of expertise. For example,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geologist might also have collected ethnographic or archaeological objects and subsequently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them to a Dutch museum. Various associations and societies were established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support and promote science in the former Dutch East Indies, including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Bataviaasch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titute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Southeast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Carib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Studies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(KITL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(KITL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V).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rough such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rganisati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findings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 scien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tif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research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ere pub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ished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journals and books. The objects,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photographs collected during the research often found their way into the collections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institutions to which the researchers were affiliated. For more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scientific research in Indonesia and related object collections please consult the relevant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Trade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trade in cultural objects from Indonesia formed the basis for the creation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in the Netherlands at the end of the eighteenth century and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nineteenth century. Museums regularly purchased items from dealers and auction houses,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only in the Netherlands but also in other European colonising countries, particularly France,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Great Britain, Germany and Belgium. The same dealers and auction houses were also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 private collections, objects from which sometimes later ended up in museum collections.</w:t>
      </w:r>
    </w:p>
    <w:p>
      <w:pPr>
        <w:autoSpaceDN w:val="0"/>
        <w:autoSpaceDE w:val="0"/>
        <w:widowControl/>
        <w:spacing w:line="288" w:lineRule="exact" w:before="6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Dealers often acquired their collections through contacts with colonial officials,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personnel or missionaries. It is thus clear that the distribution of objects across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collections took place via a broad network of individuals and organisations.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more information about the role of dealers please consult the relevant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 significant proportion of the military personnel, scientists, missionaries and traders came</w:t>
      </w:r>
    </w:p>
    <w:p>
      <w:pPr>
        <w:sectPr>
          <w:pgSz w:w="11900" w:h="16840"/>
          <w:pgMar w:top="324" w:right="964" w:bottom="3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other European countries such as Germany, Switzerland and Scandinavia. After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time in the Dutch East Indies, these people often returned to their regions of birth.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result, Indonesian collections also ended up in various European countries.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Research into Indonesian collections in the Netherlands</w:t>
      </w:r>
    </w:p>
    <w:p>
      <w:pPr>
        <w:autoSpaceDN w:val="0"/>
        <w:autoSpaceDE w:val="0"/>
        <w:widowControl/>
        <w:spacing w:line="288" w:lineRule="exact" w:before="28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Museum collections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350 years of Dutch colonial presence in Indonesia extensive collections of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shipped to the Netherlands. These include objects of great cultural value as well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everyday utilitarian objects and natural history specimens. It is likely that practically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 collection contains objects originating from Indonesia or objects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colonial history in the archipelago. You can use region-specific search terms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Datahub to find out which museums have regional collections. The most important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with collections acquired in a colonial context are described in the various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aids on this website. For a general overview of the various museums, please visit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Museums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most extensive Indonesian collections can be found in the following museums:</w:t>
      </w:r>
    </w:p>
    <w:p>
      <w:pPr>
        <w:autoSpaceDN w:val="0"/>
        <w:autoSpaceDE w:val="0"/>
        <w:widowControl/>
        <w:spacing w:line="288" w:lineRule="exact" w:before="240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ms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erdam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Bronbee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6" w:lineRule="exact" w:before="250" w:after="0"/>
        <w:ind w:left="1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Archives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addition to objects, the above museums also manage large archive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the institutions act as experts in provenance research. For any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research or to get in touch with a museum please contact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Colonial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Consortium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who will be able to help you further.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Besides the museums several other institutions in the Netherlands manage interesting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relating to cultural objects from Indonesia. Which archives are relevant depends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and the specific provenance history of an object. For more information and tips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conducting provenance research please consult the research aids 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Doing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Sources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These research aids provide a handy overview of relevant archi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ves 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d a detai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step-by-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step plan for conducting provenance research.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Genootschap van Kun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sten en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Netherlands Institute of Southeast Asian and Caribbean Studie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sectPr>
          <w:pgSz w:w="11900" w:h="16840"/>
          <w:pgMar w:top="324" w:right="940" w:bottom="60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466" w:lineRule="exact" w:before="72" w:after="0"/>
        <w:ind w:left="0" w:right="331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2025-12-03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06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dl.handle.net/11245/1.371729" TargetMode="External"/><Relationship Id="rId10" Type="http://schemas.openxmlformats.org/officeDocument/2006/relationships/hyperlink" Target="https://app.colonialcollections.nl/en/research-aids/https%3A%2F%2Fn2t%252Enet%2Fark%3A%2F27023%2F879aa24d509fdae582d9cbd6cc60160c" TargetMode="External"/><Relationship Id="rId11" Type="http://schemas.openxmlformats.org/officeDocument/2006/relationships/hyperlink" Target="https://app.colonialcollections.nl/en/research-aids/https%3A%2F%2Fn2t%252Enet%2Fark%3A%2F27023%2F77c1a0cf982b33b9e88073c4a704049b" TargetMode="External"/><Relationship Id="rId12" Type="http://schemas.openxmlformats.org/officeDocument/2006/relationships/hyperlink" Target="https://digitalcollections.universiteitleiden.nl/view/item/1112015#page/1/mode/1up" TargetMode="External"/><Relationship Id="rId13" Type="http://schemas.openxmlformats.org/officeDocument/2006/relationships/hyperlink" Target="https://app.colonialcollections.nl/nl/research-aids/https%3A%2F%2Fn2t%252Enet%2Fark%3A%2F27023%2F879aa24d509fdae582d9cbd6cc60160c" TargetMode="External"/><Relationship Id="rId14" Type="http://schemas.openxmlformats.org/officeDocument/2006/relationships/hyperlink" Target="https://hdl.handle.net/20.500.11840/pi7416" TargetMode="External"/><Relationship Id="rId15" Type="http://schemas.openxmlformats.org/officeDocument/2006/relationships/hyperlink" Target="https://www.wikidata.org/entity/Q115754448" TargetMode="External"/><Relationship Id="rId16" Type="http://schemas.openxmlformats.org/officeDocument/2006/relationships/hyperlink" Target="https://app.colonialcollections.nl/nl/research-aids/https%3A%2F%2Fn2t%252Enet%2Fark%3A%2F27023%2F3443ee68039071c8125b16cf2f813f6f" TargetMode="External"/><Relationship Id="rId17" Type="http://schemas.openxmlformats.org/officeDocument/2006/relationships/hyperlink" Target="https://app.colonialcollections.nl/nl/research-aids/https%3A%2F%2Fn2t%252Enet%2Fark%3A%2F27023%2F0ceff3da7d6bba371bb16767a65b619e" TargetMode="External"/><Relationship Id="rId18" Type="http://schemas.openxmlformats.org/officeDocument/2006/relationships/hyperlink" Target="https://data.indischherinneringscentrum.nl/ied/104099" TargetMode="External"/><Relationship Id="rId19" Type="http://schemas.openxmlformats.org/officeDocument/2006/relationships/hyperlink" Target="https://hdl.handle.net/20.500.11840/termmaster25128" TargetMode="External"/><Relationship Id="rId20" Type="http://schemas.openxmlformats.org/officeDocument/2006/relationships/hyperlink" Target="https://app.colonialcollections.nl/en/research-aids/https%3A%2F%2Fn2t%252Enet%2Fark%3A%2F27023%2Fd2c658fef273decf748b392ab053f046" TargetMode="External"/><Relationship Id="rId21" Type="http://schemas.openxmlformats.org/officeDocument/2006/relationships/hyperlink" Target="https://app.colonialcollections.nl/en/research-aids/https%3A%2F%2Fn2t%252Enet%2Fark%3A%2F27023%2F41e407de73f6c70da371491009c52198" TargetMode="External"/><Relationship Id="rId22" Type="http://schemas.openxmlformats.org/officeDocument/2006/relationships/hyperlink" Target="https://app.colonialcollections.nl/en/research-aids/https%3A%2F%2Fn2t%252Enet%2Fark%3A%2F27023%2F62191a1bbed9b315db786f2037417b4f" TargetMode="External"/><Relationship Id="rId23" Type="http://schemas.openxmlformats.org/officeDocument/2006/relationships/hyperlink" Target="https://app.colonialcollections.nl/en/research-aids/https%3A%2F%2Fn2t%252Enet%2Fark%3A%2F27023%2Feb4ff2b6b993f02054ba064a6389f39e" TargetMode="External"/><Relationship Id="rId24" Type="http://schemas.openxmlformats.org/officeDocument/2006/relationships/hyperlink" Target="https://app.colonialcollections.nl/en/research-aids/https%3A%2F%2Fn2t%252Enet%2Fark%3A%2F27023%2Fa27519d4364922f3fcd460ffa5f479cf" TargetMode="External"/><Relationship Id="rId25" Type="http://schemas.openxmlformats.org/officeDocument/2006/relationships/hyperlink" Target="https://app.colonialcollections.nl/en/research-aids/https%3A%2F%2Fn2t%252Enet%2Fark%3A%2F27023%2F7b894b230f3bacb1d0c34c1e4d74036b" TargetMode="External"/><Relationship Id="rId26" Type="http://schemas.openxmlformats.org/officeDocument/2006/relationships/hyperlink" Target="https://app.colonialcollections.nl/en/research-aids/https%3A%2F%2Fn2t%252Enet%2Fark%3A%2F27023%2Fba9397040f2cf7f618e2180fb6c90208" TargetMode="External"/><Relationship Id="rId27" Type="http://schemas.openxmlformats.org/officeDocument/2006/relationships/hyperlink" Target="https://app.colonialcollections.nl/en/research-aids/https%3A%2F%2Fn2t%252Enet%2Fark%3A%2F27023%2Fe2859af90871cee23d48d1467336b191" TargetMode="External"/><Relationship Id="rId28" Type="http://schemas.openxmlformats.org/officeDocument/2006/relationships/hyperlink" Target="https://app.colonialcollections.nl/en/research-aids/https%3A%2F%2Fn2t%252Enet%2Fark%3A%2F27023%2F0d0d07f9e69d73c961b30ffd357c1e47" TargetMode="External"/><Relationship Id="rId29" Type="http://schemas.openxmlformats.org/officeDocument/2006/relationships/hyperlink" Target="https://app.colonialcollections.nl/en/research-aids/https%3A%2F%2Fn2t%252Enet%2Fark%3A%2F27023%2F3443ee68039071c8125b16cf2f813f6f" TargetMode="External"/><Relationship Id="rId30" Type="http://schemas.openxmlformats.org/officeDocument/2006/relationships/hyperlink" Target="https://www.colonialcollections.nl/contact/" TargetMode="External"/><Relationship Id="rId31" Type="http://schemas.openxmlformats.org/officeDocument/2006/relationships/hyperlink" Target="https://app.colonialcollections.nl/en/research-aids/https%3A%2F%2Fn2t%252Enet%2Fark%3A%2F27023%2Fd2741eb61e9f4b63fa0d750159b2503d" TargetMode="External"/><Relationship Id="rId32" Type="http://schemas.openxmlformats.org/officeDocument/2006/relationships/hyperlink" Target="https://app.colonialcollections.nl/en/research-aids/https%3A%2F%2Fn2t%252Enet%2Fark%3A%2F27023%2F5f0031f66044adefab19b67b1344b3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