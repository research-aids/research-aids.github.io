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Scientific research in colonised territories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19th and 20th century, the areas colonised by the Netherlands formed the basis for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(new) scientific branches, such as anthropology, biology and geology. For the purpose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research, many objects were collected and send to Europe where they ended up in museums.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nineteenth century development of various scientific disciplines, such as ethnography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geology went hand in hand with European colonial and imperial expansion.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territories and the nature, culture and local people consequently formed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important source for scientific research by scholars from the Netherlands and other countries.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well-known example where scientific research and colonialism went hand in hand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excavations that took place under the supervision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Eugène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Dubois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Sumatra and Java 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end of the nineteenth century, during which 50 forced la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bourers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excavated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nearly 40,000 objects. This collection was part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Naturalis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Biodiversity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until 2025.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Homo erectus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fossils found during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these exc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vations are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till 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nsidered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important scientific discovery. Without the colonial system, Eugène Dubois would not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been able to make this discovery.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Many European scientists had interests that went beyond their own field of study and so 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may be that for example a geologist also collected other types of objects and later donated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them to a Dutch museum. Missionaries, in addition to converting the local population,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engaged in scientific research. The collections they amassed were therefore not only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together from their mission’s point of view but could also be of a scientific nature.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Photography also merits a special mention. In the nineteenth century, this relatively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technology was extensively used during scientific research in the colonial territories.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these photographs often remained part of the collections amassed there, thus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image created in Europe of the people, culture and nature in the colonies.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the same time not all scientists active in Dutch colonies were from the Netherlands;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Europeans also conducted scientific research in these regions and sent collections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institutions outside of the Netherlands. In addition there were local scientists who collected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which were also sent to the Netherlands; a well-known example is the Indonesian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painter, scientist and writer Raden Saleh. In addition to having an affiliation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university in Europe scientists also gathered in various associations. Well-known examples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are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Taal-,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Land-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(KITLV) in the Netherlands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the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Bataviaas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Genoo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scha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unste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Wetenschap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Indonesia. The 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Netherla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nds Academ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y of Arts 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Sci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nces (K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) also had stro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ng ties with the colonies.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Through such associations and universities the findings of scientific research were published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 wide variety of journals and books. The objects, documents and photographs collected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research later often found their way into the collections of the institutions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the researchers in question were affiliated. As such, many university museums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contain collections that were amassed in former colonies.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354" w:lineRule="exact" w:before="21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research into scientific collections amassed in formerly colonised areas will often</w:t>
      </w:r>
    </w:p>
    <w:p>
      <w:pPr>
        <w:sectPr>
          <w:pgSz w:w="11900" w:h="16840"/>
          <w:pgMar w:top="448" w:right="960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begin with a specific scientist or scientific institution or association. Archives on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are often located at the relevant institutions or the local archive. In order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what you are looking for it is important to have knowledge of the Dutch archival landscape.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example, the archives of the University of Amsterdam are held at the [Stadsarchief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Amsterdam]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manages its own archive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 of Ut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recht Unive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sity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can be 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und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the provin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cial archive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Utrechts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relating to specific scientists may also be in the possession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of desce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dants.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 aware that scientists may have been active at several institutions and so it may be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worthwhile to consult several archives. Obviously it is most fruitful to search in archives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period when the scientist was part of a particular institution. Correspondence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archives may also contain valuable information about the provenance of certain objects.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Finally, it is possible that information about scientific collections is still held in archives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former colonised regions. For example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Arsip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Nasional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Republik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Indonesia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(ANRI)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holds for instance the archives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Bataviaa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nootscha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Christian missionaries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Bataviaasch Genootschap van Kunsten en Wetenschappen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Etnographic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Netherlands Institut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e of Southeast Asian and Caribbean Studies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Leiden University Library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Tropisch Landbouwmuseum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University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&amp;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Zeeland Scientific So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iety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 Colonia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 and Export Exhibition 1883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'Gerardus van der Leeuw'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Kuitenbrouwer, M., and Harry A. Poeze. Dutch Scholarship in the Age of Empire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 beyond: KITLV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The Royal Netherlands Institute of Southeast Asian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Caribbean Studies, 1851-2011. Verhandelingen van Het Koninklijk Instituut Voor</w:t>
      </w:r>
    </w:p>
    <w:p>
      <w:pPr>
        <w:sectPr>
          <w:pgSz w:w="11900" w:h="16840"/>
          <w:pgMar w:top="324" w:right="1126" w:bottom="48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Taal-, Land- En Volkenkunde. Leiden: Brill, 2013.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Historiography of the KITLV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that covers 150 years of KITLV history but is at the same time a history of scientific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practice in the (former) Dutch colonies. This English version is not a one-on-one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translation of the 2001 Dutch original Tussen orie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ntalisme en wetenschap.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portalfile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/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portal/1414020/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Poeze_D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utch_Scholars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hip.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pdf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789004257870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858749398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Holthuis, Lipke. 1820 - 1958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: Rijksmuseum van Natuurlijke Historie, 1995.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(in Dutch) from 1995 describing the history of the former Nationaal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Natuurhistorisch Museum from 1820 to 1958. Contains structured information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about the building of the museum collection and the curators of the time.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69079231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pub/268714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Weber, Andreas. ‘Collecting Colonial Nature: European Naturalists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Netherlands Indies in the Early Nineteenth Century’. BMGN - Low Countries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Historical Review 134, no. 3 (26 September 2019): 72–95.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on the history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of the Natuurkundige Commissie voor Nederlandsch-Indië (Committee for Natural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History of the Netherlands Indies).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9627499338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doi.org/10.18352/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bmgn-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lchr.10741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2024-08-21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317176" TargetMode="External"/><Relationship Id="rId10" Type="http://schemas.openxmlformats.org/officeDocument/2006/relationships/hyperlink" Target="https://app.colonialcollections.nl/en/research-aids/https%3A%2F%2Fn2t%252Enet%2Fark%3A%2F27023%2Fb897e22a1eae224b0ca13b5ec14d51cb" TargetMode="External"/><Relationship Id="rId11" Type="http://schemas.openxmlformats.org/officeDocument/2006/relationships/hyperlink" Target="https://app.colonialcollections.nl/en/research-aids/https%3A%2F%2Fn2t%252Enet%2Fark%3A%2F27023%2F62191a1bbed9b315db786f2037417b4f" TargetMode="External"/><Relationship Id="rId12" Type="http://schemas.openxmlformats.org/officeDocument/2006/relationships/hyperlink" Target="https://app.colonialcollections.nl/en/research-aids/https%3A%2F%2Fn2t%252Enet%2Fark%3A%2F27023%2F879aa24d509fdae582d9cbd6cc60160c" TargetMode="External"/><Relationship Id="rId13" Type="http://schemas.openxmlformats.org/officeDocument/2006/relationships/hyperlink" Target="https://archief.amsterdam/inventarissen/details/30114" TargetMode="External"/><Relationship Id="rId14" Type="http://schemas.openxmlformats.org/officeDocument/2006/relationships/hyperlink" Target="https://www.bibliotheek.universiteitleiden.nl/subject-guides/universiteitsarchieven#archieven" TargetMode="External"/><Relationship Id="rId15" Type="http://schemas.openxmlformats.org/officeDocument/2006/relationships/hyperlink" Target="https://hetutrechtsarchief.nl/" TargetMode="External"/><Relationship Id="rId16" Type="http://schemas.openxmlformats.org/officeDocument/2006/relationships/hyperlink" Target="https://anri.go.id/" TargetMode="External"/><Relationship Id="rId17" Type="http://schemas.openxmlformats.org/officeDocument/2006/relationships/hyperlink" Target="https://pure.knaw.nl/ws/portalfiles/portal/1414020/Poeze_Dutch_Scholarship.pdf" TargetMode="External"/><Relationship Id="rId18" Type="http://schemas.openxmlformats.org/officeDocument/2006/relationships/hyperlink" Target="https://search.worldcat.org/title/858749398" TargetMode="External"/><Relationship Id="rId19" Type="http://schemas.openxmlformats.org/officeDocument/2006/relationships/hyperlink" Target="https://search.worldcat.org/title/69079231" TargetMode="External"/><Relationship Id="rId20" Type="http://schemas.openxmlformats.org/officeDocument/2006/relationships/hyperlink" Target="https://repository.naturalis.nl/pub/268714" TargetMode="External"/><Relationship Id="rId21" Type="http://schemas.openxmlformats.org/officeDocument/2006/relationships/hyperlink" Target="https://search.worldcat.org/title/9627499338" TargetMode="External"/><Relationship Id="rId22" Type="http://schemas.openxmlformats.org/officeDocument/2006/relationships/hyperlink" Target="https://doi.org/10.18352/bmgn-lchr.107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