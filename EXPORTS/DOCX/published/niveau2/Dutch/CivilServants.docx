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Ambtenaren in gekoloniseerde gebieden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Koloniale bestuursambtenaren speelden een belangrijke rol in de verzameling van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tijdens het koloniale tijdperk. Sommigen onderhielden eigen collecties die ze later doneerden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aan collectiebeherende instellingen in Nederland.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 de Nederlandse koloniën te besturen werden ambtenaren aangesteld. Met name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voormalig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Nederlands-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Indië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Suriname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waren vele ambtenaren actief, die voor een deel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vanuit Ned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erland werd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en 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nge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stuurd.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nder hen waren niet alleen ambtenaren voor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bestuur, maar ook voor het onderwijs, de rechtspraak, belastingdienst, politie, landbouw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andere overheidsdiensten, bijvoorbeeld het Kantoor voor Inlandse Zaken en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meteorologische- en de oudheidkundige dienst.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bestuursapparaat verschilde per kolonie, waarbij de positie van gouverneur(-generaal)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overeenkomst is. Belangrijk om te weten is dat gedurende de Franse overheersing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Europese Nederland, het overgrote deel van het Nederlandse koloniale grondgebied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 Engels bestuur terecht kwam: het zogenaamde Engels tussenbestuur, of interregnum.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kan dus voorkomen dat je met betrekking tot ambtenaren Engelse namen tegenkomt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archieven uit de periode tussen ongeveer 1795 en 1820. Een voorbeeld hiervan is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Thomas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Stamford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Raf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fl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die tussen 1811 en 1816 gouverneur was van voormalig Nederlands-Indië.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aanzienlijk deel van de voorwerpen in Nederlandse collecties is afkomstig van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bestuursambtenaren en andere personen die in overheidsdienst waren. Vanaf 1862 werden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bestuursambtenaren in Nederlands-Indië aangemoedigd om verzamelingen aan te leggen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Bataviaasch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Kunsten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Wetenschappen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te sturen. Dit genootschap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zou dan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voor de verd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eling tussen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et eigen museu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m en de musea 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Nederland zorgen.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praktijk kwam hier weinig van terecht en bepaalden ambtenaren zelf wat zij met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voorwerpen in hun bezit deden.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Veel Nederlanders in de koloniën, maar ook koloniale onderdanen, waren werkzaam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overheidsdienst. Het is daarom raadzaam om te checken of een met herkomst verbonden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persoon voorkomt in de personeelsdossiers. Het Nationaal Archief biedt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diverse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zoekhulpen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om wegwijs te raken in deze archieven.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Koloniale ambtenaren wisselden regelmatig van functie en standplaats. De functietitel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verzamelaar die vermeld staat in de objectdocumentatie kan een andere zijn dan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functietitel ten tijde van verwerving het object. De stamboeken in het Nationaal Archief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almanakken die de overheid uitgaf zijn betrouwbare bronnen om de functie ten tijde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verwerving te achterhalen. Via de gedigitaliseerde kranten op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Delpher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kan informatie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werkzaamheden van de betreffende ambtenaar worden ach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terhaald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onderzoeksgids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koloniale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staat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1854-1942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bevat uitgebreide uitleg over de archieven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betrekking tot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erlands-I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ndië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 de divers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ambtelijke diensten.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verklarende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woordenlijst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geeft uitleg over de afkortingen in de stamboeken.</w:t>
      </w:r>
    </w:p>
    <w:p>
      <w:pPr>
        <w:sectPr>
          <w:pgSz w:w="11900" w:h="16840"/>
          <w:pgMar w:top="448" w:right="1002" w:bottom="52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Nederlandse overheid gaf elk jaar een almanak uit met daarin een opsomming van alle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ambtenaren in de koloniën. Voor voormalig Nederlands-Indië was er de Almanak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naamregister van Nederlandsch-Indië (1817-1864) en Regeeringsalmanak voor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Nederlandsch-Indië (1865-1939). Voor Suriname en de andere voormalige West-Indische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koloniën was er de Surinaamsche Almanak, uitgegeven door het Departement Paramaribo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der Maatschappij tot Nut van ’t Algemeen (1820-1913), en De vraagbaak: almanak voor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 (1912-1955). Veel almanakken zijn gedigitaliseerd en te vinden op Delpher of via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Google-books.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Vanaf 1848 deed de Nederlandse overheid ieder jaar verslag over de stand van zaken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diverse koloniën via het Koloniaal Verslag. Hierin werden belangrijke gebeurtenissen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vermeld evenals allerlei statistische gegevens. Het is een nuttige bron om de context rond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verkrijgen van voorwerpen in kaart te brengen. Het verslag verscheen tot 1931 als Bijlage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Handelingen der Staten-Generaal, vanaf 1869/70 als vaste Bijlage C, en 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benamingen: Mededeelingen betreffende de Koloniën (over 1848); Verslag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beheer en den staat der Koloniën (1849-1865); Koloniaal Verslag (1866-1923); Verslag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bestuur en staat van Nederlandsch-Indië, Suriname en Curaçao (1924-1930).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afzonderlijke publicaties verschenen de verslagen onder de titel: Indisch Verslag (1931-1939)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respectievelijk Verslag van bestuur en staat van Suriname, Curaçao en de Nederlandse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Antillen (1931-na 1940).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sommige Nederlanders in overheidsdienst zijn persoonlijke archieven bewaard gebleven,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daarin bijvoorbeeld dagboeken, memoires, correspondentie en rapporten die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beroepshalve zijn gemaakt. Dergelijke particuliere archieven zijn te vinden bij talloze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archiefdiensten in Nederland. Het is daarom raadzaam om de zoektocht te beginnen bij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www.archieven.nl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Niet alle archiefdiensten zijn hier te vinden, dus het is veelal noodzakelijk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om de zoektocht 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uiten deze website te vervolgen. Veel persoonlijke archieven van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ambtenaren in koloniale dienst zijn te vinden bij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Universitaire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Bibliotheken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(KITLV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archief)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Nationaal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Soms zijn er nog 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rchiefstukke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 in particulie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r bezit,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bijvoorb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eeld bi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j nabestaa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nden.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handel in objecten ui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 een koloniale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en marinepersoneel in gekoloniseerde ge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Aruba, Bonaire en Curaçao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Ghana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sië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Saba, Sint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Eustatius en Sint Maarten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C.G.C. Reinwardt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Internationale Ko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loniale en Uitvoerhandel Tentoonstelling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Genootschap van Kunsten en Wete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nschappen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Koninklijke Verzamelingen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Nusantara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Museon-Omniversu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Almanak:</w:t>
      </w:r>
    </w:p>
    <w:p>
      <w:pPr>
        <w:sectPr>
          <w:pgSz w:w="11900" w:h="16840"/>
          <w:pgMar w:top="324" w:right="952" w:bottom="6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Surinaamsche Almanak (1819-1846, 1887-1954)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Zoek op titel 'Surniaamsche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Almanak'. Alle edities van de Surinaamsche Almanak tussen 1819-1846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1887-1954 zijn online toegankelijk via de website van de digitale bibliotheek voor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Nederlandse letteren.</w:t>
      </w:r>
    </w:p>
    <w:p>
      <w:pPr>
        <w:autoSpaceDN w:val="0"/>
        <w:tabs>
          <w:tab w:pos="800" w:val="left"/>
        </w:tabs>
        <w:autoSpaceDE w:val="0"/>
        <w:widowControl/>
        <w:spacing w:line="384" w:lineRule="exact" w:before="144" w:after="0"/>
        <w:ind w:left="0" w:right="432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 xml:space="preserve">_sur001suri01_01/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Almanak: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Regeeringsalmanak voor Nederlandsch-Indië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Via Delpher zijn de edities van 1865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tot en met 1942 vindbaar door binnen de tijdschriftensectie te selecteren op de titel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'Regeringsalmanak Nederlandsch-Indië'. Bij de Staatsbiblitohek zu Berlin zijn de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edities van 1865 tot en met 1912 vindbaar door te zoeken op 'PPN718684745'.</w:t>
      </w:r>
    </w:p>
    <w:p>
      <w:pPr>
        <w:autoSpaceDN w:val="0"/>
        <w:tabs>
          <w:tab w:pos="800" w:val="left"/>
        </w:tabs>
        <w:autoSpaceDE w:val="0"/>
        <w:widowControl/>
        <w:spacing w:line="438" w:lineRule="exact" w:before="90" w:after="0"/>
        <w:ind w:left="0" w:right="28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www.delpher.nl/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digital.staatsbibliothek-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berlin.de/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Almanak: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Almanak voor de Nederlandsche West-Indische bezittingen, en de kust van Guinea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(1856-1861)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Zoek op titel 'Almanak voor de Nederlandsche West-Indische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bezittingen, en de kust van Guinea'. De edities van 1856, 1858-1860 zijn online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toegankelijk via de website van de digitale bibliotheek voor de Nederlandse letteren. </w:t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titels/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tijdschriften/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tijdschrift.php?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id=_alm009alma00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Kamerstukken: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Koloniaal Verslag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Zoek binnen de selectie 'Kamerstukken' op 'Koloniaal Verslag'.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57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www.officielebekendmakingen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.n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l/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2.10.02 Inventaris van het archief van het Ministerie van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Koloniën, 1850-1900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Volledige inventaris van het archief van het Ministerie van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Koloniën, 1850-1900.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archief/2.10.02/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download/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pdf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48" w:lineRule="exact" w:before="234" w:after="0"/>
        <w:ind w:left="800" w:right="576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Zoekhulp: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Ambtenaren in Nederlands-Indië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Zoekhulp van het Nationaal Archief met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betrekking tot archiefstukken over ambtenaren in Nederlands-Indië. Tip: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gegevens in de stamboeken worden soms vervolgd op een andere pagina. Er staat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dan een notitie onderaan de pagina: “zie verder” met betreffende paginanummer.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28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zoekhulpen/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ambtenaren-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in-</w:t>
          </w:r>
        </w:hyperlink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nederla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nds-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 xml:space="preserve">indie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Zoekhulp: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Ambtenaren in West-Indië, Suriname en de Antillen (1815-1936)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Zoekhulp van het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Nationaal Archief met betrekking tot archiefstukken over ambtenaren in West-</w:t>
      </w:r>
    </w:p>
    <w:p>
      <w:pPr>
        <w:sectPr>
          <w:pgSz w:w="11900" w:h="16840"/>
          <w:pgMar w:top="324" w:right="1440" w:bottom="47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Indië, Suriname en de Antillen. Tip: de gegevens in de stamboeken worden soms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vervolgd op een andere pagina. Er staat dan een notitie onderaan de pagina: “zie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verder” met betreffende paginanummer.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zoekhulpen/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ambtenaren-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in-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west-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die-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suriname-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antille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n-1815-1936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Zoekhulp: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Overzicht van overheidsarchieven in het Nationaal Archief met betrekking tot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Nederlands-Indië.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Zoekhulp van het Nationaal Archief met een overzicht van alle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archieftoegangen die betrekking hebben tot Nederlands-Indië en verdere informatie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over het raadplegen van deze archieven.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zoekhulpen/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overzicht-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van-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archiev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over-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nederlands-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indie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Fasseur, C. De indologen: ambtenaren voor de Oost 1825-1950. Amsterdam: Aula,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over het Indisch ambtenarenonderwijs. De schrijver gaat in op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achtergrond en herkomst van studenten en docenten.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title/66730672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9789057137723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667306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72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Graaff, M.G.H.A. de. Gids voor onderzoek in het archief van het Ministerie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Koloniën in beheer bij het Nationaal Archief, 1814-1951. [Verbeterde uitgave].</w:t>
      </w:r>
    </w:p>
    <w:p>
      <w:pPr>
        <w:autoSpaceDN w:val="0"/>
        <w:autoSpaceDE w:val="0"/>
        <w:widowControl/>
        <w:spacing w:line="288" w:lineRule="exact" w:before="64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Den Haag, 2015.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Gids voor het doen van onderzoek in het archief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Ministerie van Koloniën.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title/921923079?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oclcNum=921923079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921923079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Doel, H. W. van den. De Stille Macht: Het Europese Binnenlands Bestuur Op Java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 Madoera, 1808-1942. Amsterdam: Bert Bakker, 1994.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over de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ontwikkeling van het Nederlandse koloniale bestuur in Indonesië tussen 1808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1942.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title/471738724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9789035114050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471738724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2024-03-20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2025-12-16</w:t>
      </w:r>
    </w:p>
    <w:sectPr w:rsidR="00FC693F" w:rsidRPr="0006063C" w:rsidSect="00034616">
      <w:pgSz w:w="11900" w:h="16840"/>
      <w:pgMar w:top="324" w:right="940" w:bottom="70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ws.geonames.org/1643084" TargetMode="External"/><Relationship Id="rId10" Type="http://schemas.openxmlformats.org/officeDocument/2006/relationships/hyperlink" Target="https://sws.geonames.org/3382998" TargetMode="External"/><Relationship Id="rId11" Type="http://schemas.openxmlformats.org/officeDocument/2006/relationships/hyperlink" Target="http://www.wikidata.org/entity/Q130327" TargetMode="External"/><Relationship Id="rId12" Type="http://schemas.openxmlformats.org/officeDocument/2006/relationships/hyperlink" Target="https://app.colonialcollections.nl/nl/research-aids/https%3A%2F%2Fn2t%252Enet%2Fark%3A%2F27023%2F879aa24d509fdae582d9cbd6cc60160c" TargetMode="External"/><Relationship Id="rId13" Type="http://schemas.openxmlformats.org/officeDocument/2006/relationships/hyperlink" Target="https://www.nationaalarchief.nl/onderzoeken/zoekhulpen" TargetMode="External"/><Relationship Id="rId14" Type="http://schemas.openxmlformats.org/officeDocument/2006/relationships/hyperlink" Target="https://www.delpher.nl/" TargetMode="External"/><Relationship Id="rId15" Type="http://schemas.openxmlformats.org/officeDocument/2006/relationships/hyperlink" Target="https://www.nationaalarchief.nl/onderzoeken/archief/2.14.97/invnr/10ED/file/Koloniale%20staat.pdf" TargetMode="External"/><Relationship Id="rId16" Type="http://schemas.openxmlformats.org/officeDocument/2006/relationships/hyperlink" Target="https://www.nationaalarchief.nl/onderzoeken/zoekhulpen/militaire-stamboeken-afkortingen-en-verklarende-woordenlijst" TargetMode="External"/><Relationship Id="rId17" Type="http://schemas.openxmlformats.org/officeDocument/2006/relationships/hyperlink" Target="https://www.archieven.nl/" TargetMode="External"/><Relationship Id="rId18" Type="http://schemas.openxmlformats.org/officeDocument/2006/relationships/hyperlink" Target="https://catalogue.leidenuniv.nl/" TargetMode="External"/><Relationship Id="rId19" Type="http://schemas.openxmlformats.org/officeDocument/2006/relationships/hyperlink" Target="https://www.nationaalarchief.nl/onderzoeken/zoekhulpen/koloniale-geschiedenis" TargetMode="External"/><Relationship Id="rId20" Type="http://schemas.openxmlformats.org/officeDocument/2006/relationships/hyperlink" Target="https://www.dbnl.org/tekst/_sur001suri01_01/" TargetMode="External"/><Relationship Id="rId21" Type="http://schemas.openxmlformats.org/officeDocument/2006/relationships/hyperlink" Target="https://digital.staatsbibliothek-berlin.de/" TargetMode="External"/><Relationship Id="rId22" Type="http://schemas.openxmlformats.org/officeDocument/2006/relationships/hyperlink" Target="https://www.dbnl.org/titels/tijdschriften/tijdschrift.php?id=_alm009alma00" TargetMode="External"/><Relationship Id="rId23" Type="http://schemas.openxmlformats.org/officeDocument/2006/relationships/hyperlink" Target="https://www.officielebekendmakingen.nl/" TargetMode="External"/><Relationship Id="rId24" Type="http://schemas.openxmlformats.org/officeDocument/2006/relationships/hyperlink" Target="https://www.nationaalarchief.nl/onderzoeken/archief/2.10.02/download/pdf" TargetMode="External"/><Relationship Id="rId25" Type="http://schemas.openxmlformats.org/officeDocument/2006/relationships/hyperlink" Target="https://www.nationaalarchief.nl/onderzoeken/zoekhulpen/ambtenaren-in-nederlands-indie" TargetMode="External"/><Relationship Id="rId26" Type="http://schemas.openxmlformats.org/officeDocument/2006/relationships/hyperlink" Target="https://www.nationaalarchief.nl/onderzoeken/zoekhulpen/ambtenaren-in-west-indie-suriname-en-de-antillen-1815-1936" TargetMode="External"/><Relationship Id="rId27" Type="http://schemas.openxmlformats.org/officeDocument/2006/relationships/hyperlink" Target="https://www.nationaalarchief.nl/onderzoeken/zoekhulpen/overzicht-van-archieven-over-nederlands-indie" TargetMode="External"/><Relationship Id="rId28" Type="http://schemas.openxmlformats.org/officeDocument/2006/relationships/hyperlink" Target="https://search.worldcat.org/title/66730672" TargetMode="External"/><Relationship Id="rId29" Type="http://schemas.openxmlformats.org/officeDocument/2006/relationships/hyperlink" Target="https://isbnsearch.org/isbn/9789057137723" TargetMode="External"/><Relationship Id="rId30" Type="http://schemas.openxmlformats.org/officeDocument/2006/relationships/hyperlink" Target="https://search.worldcat.org/title/921923079?oclcNum=921923079" TargetMode="External"/><Relationship Id="rId31" Type="http://schemas.openxmlformats.org/officeDocument/2006/relationships/hyperlink" Target="https://search.worldcat.org/title/921923079" TargetMode="External"/><Relationship Id="rId32" Type="http://schemas.openxmlformats.org/officeDocument/2006/relationships/hyperlink" Target="https://search.worldcat.org/title/471738724" TargetMode="External"/><Relationship Id="rId33" Type="http://schemas.openxmlformats.org/officeDocument/2006/relationships/hyperlink" Target="https://isbnsearch.org/isbn/97890351140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