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576" w:lineRule="exact" w:before="144" w:after="0"/>
        <w:ind w:left="10" w:right="273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 xml:space="preserve">Wetenschappelijk onderzoek in </w:t>
      </w:r>
      <w:r>
        <w:rPr>
          <w:rFonts w:ascii="Charis SIL Bold" w:hAnsi="Charis SIL Bold" w:eastAsia="Charis SIL Bold"/>
          <w:b/>
          <w:i w:val="0"/>
          <w:color w:val="000000"/>
          <w:sz w:val="48"/>
        </w:rPr>
        <w:t>gekoloniseerde gebieden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door Nederland gekoloniseerde gebieden vormden voor veel vakgebieden,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antropologie, biologie en geologie de basis voor (nieuw) wetenschappelijk onderzoek. In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kader van dit onderzoek vonden vele objecten hun weg naar Europese musea.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negentiende eeuwse ontwikkeling van verschillende wetenschappelijke disciplines,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etnografie en geologie, ging gelijk op met de Europese koloniale expansie. De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gebieden en de daar aanwezige natuur, cultuur en bevolking, vormden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belangrijk bron voor wetenschappelijk onderzoek door onderzoekers uit Nederland en andere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landen. Een bekend voorbeeld waarbij wetenschappelijk onderzoek en kolonialisme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hand gingen zijn de opgravingen die onder leiding van Eugène Dubois plaatsvonden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Sumatra en Java aan het eind van de negentiende eeuw, waarbij vijftig dwangarbeiders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bijna 40.000 objecten opgroeven. Deze collectie is tot 2025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Naturalis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Biodiversity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Center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Leiden en de Homo erectus fossielen die tijdens deze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p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gravinge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gevonden zi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n, wor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 nog altijd als een belangrijke wetenschappelijke ontdekking gezien.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Zonder het koloniale systeem was Eugène Dubois niet in staat geweest deze vondst te doen.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Veel Europese wetenschappers hadden vaak een bredere interesse hadden dan hun eigen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vakgebied. Zo kan het voorkomen dat een geoloog ook andersoortige objecten verzamelde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later aan een Nederlands museum heeft geschonken. Ook zendelingen en missionarissen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hielden zich naast het kerstenen van de lokale bevolking bezig met wetenschappelijk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onderzoek. De collecties die zij verzamelden waren dus niet alleen verzameld uit het oogpunt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hun missie of zending, maar konden ook een wetenschappelijk of educatief karakter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hebben. Een speciale vermelding verdient ook de fotografie. Deze relatief nieuwe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negentiende eeuwse techniek werd veelvuldig ingezet tijdens wetenschappelijk onderzoek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koloniale gebieden. De foto's bleven later vaak onderdeel van de aldaar verzamelde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en droegen zo bij aan het beeld dat in Europa ontstond van de mensen, hun cultuur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de natuur in de koloniën.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Overigens is het niet zo dat wetenschappers in door Nederland gekoloniseerde gebieden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uitsluitend uit Nederland afkomstig waren. Ook andere Europeanen deden wetenschappelijk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 in Nederlandse koloniën en zonden collecties naar instellingen buiten Nederland.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Bovendien zijn er voorbeelden van lokale wetenschappers waarvan verzamelde objecten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werden verzonden. Een bekend voorbeeld hiervan is de Indonesische schilder,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wetenschapper en schrijver Raden Saleh. Naast een verbondenheid aan een universiteit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Europa waren er ook verenigingen en genootschappen waar wetenschappers samenkwamen.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Bekende voorbeelden zijn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Instituut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Taal-,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Volkenkunde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(KITLV)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Bataviaas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Genoot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appen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in Ind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onesië.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de Koninklijke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Nederlandse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Academie va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tenscha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pe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 (KNAW) had 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terke banden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de koloniën. Via dit soort verenigingen en universiteiten werden de bevindingen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 onderzoek gepubliceerd in tijdschriften en boeken. De objecten,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documenten en foto's die gedurende het onderzoek werden verzameld vonden vaak op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later moment hun weg naar de collecties van de instellingen waar desbetreffende</w:t>
      </w:r>
    </w:p>
    <w:p>
      <w:pPr>
        <w:sectPr>
          <w:pgSz w:w="11900" w:h="16840"/>
          <w:pgMar w:top="448" w:right="978" w:bottom="49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onderzoekers bij waren aangesloten. Daarom bevatten ook veel universitaire musea collecties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die verzameld zijn in voormalige koloniën.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naar wetenschappelijke collecties die vergaard zijn in voormalig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gekoloniseerde gebieden zal vaak beginnen bij een individuele wetenschapper of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wetenschappelijke instelling of -vereniging. Archieven over verzamelde collecties bevinden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zich vaak bij desbetreffende instellingen of het plaatselijke archief. Om te vinden wat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zoekt is kennis van het Nederlandse archieflandschap van belang. Het archief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Universiteit van Amsterdam bevindt zich bijvoorbeeld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Stadsarchief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Leiden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beheert haar eigen archief en het archief 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an de Unive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siteit Utrec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ht is te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vinden in 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t provi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nciale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Utrechts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Archieven met betrekking tot specifieke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wetenschappers kunnen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ok in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bezit z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ijn van nabestaanden.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Let op dat wetenschappers actief kunnen zijn geweest bij verschillende instellingen. Het kan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dus lonen om meerdere archieven te raadplegen, waarbij het vanzelfsprekend het meest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vruchtbaar is te zoeken binnen archieven uit de periode dat de wetenschapper onderdeel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een instelling. Ook correspondentiearchieven kunnen waardevolle informatie bevatten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over de herkomst van bepaalde objecten.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Tot slot is het mogelijk dat archieven in de voormalige gekoloniseerde gebieden informatie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bevatten over wetenschappelijke collecties.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Arsip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Nasional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Republik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Indonesia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(ANRI)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bijvoorbeeld het archief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Bataviaasch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ootsc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hap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 xml:space="preserve"> te vi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den.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Zendelingen en missionarissen in gekolo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Ghana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C.G.C. Re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inwardt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Institu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ut voor Taal- Land-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Zeeuwsch Genootschap der Wetenschappe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Bibliotheken 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'Gerardus van der Leeuw'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Wageningen University &amp; Research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Kuitenbrouwer, M. Tussen oriëntalisme en wetenschap: het Koninklijk Instituut voor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Taal-, Land- en Volkenkunde in historisch verband 1851-2001. Leiden: KITLV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Uitgeverij, 2001.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Historiografie van het KITLV uit 2001 die honderdvijftig jaar</w:t>
      </w:r>
    </w:p>
    <w:p>
      <w:pPr>
        <w:sectPr>
          <w:pgSz w:w="11900" w:h="16840"/>
          <w:pgMar w:top="324" w:right="988" w:bottom="46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KITLV-geschiedenis behandelt, maar tegelijkertijd een geschiedenis van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wetenschapsbeoefening over de (voormalige) koloniën is. De Engelse versie, Dutch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scholarship in the age of empire and beyond, die niet een één-op-één vertaling is, is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ook digitaal beschikbaar.</w:t>
      </w:r>
    </w:p>
    <w:p>
      <w:pPr>
        <w:autoSpaceDN w:val="0"/>
        <w:autoSpaceDE w:val="0"/>
        <w:widowControl/>
        <w:spacing w:line="288" w:lineRule="exact" w:before="240" w:after="0"/>
        <w:ind w:left="800" w:right="144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title/47826802?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oclcNum=47826802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978906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7181747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7826802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Holthuis, Lipke. 1820 - 1958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: Rijksmuseum van Natuurlijke Historie, 1995.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 1995 dat de geschiedenis van het toenmalig Nationaal Natuurhistorisch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Museum van 1820 tot en met 1958 beschrijft. Bevat gestructureerde informatie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over de opbouw van de museumcollectie en de toenmalige conservatoren.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69079231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pub/268714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Artikel:</w:t>
      </w:r>
    </w:p>
    <w:p>
      <w:pPr>
        <w:autoSpaceDN w:val="0"/>
        <w:autoSpaceDE w:val="0"/>
        <w:widowControl/>
        <w:spacing w:line="288" w:lineRule="exact" w:before="240" w:after="0"/>
        <w:ind w:left="800" w:right="158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Weber, Andreas. ‘Collecting Colonial Nature: European Naturalists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Netherlands Indies in the Early Nineteenth Century’. BMGN - Low Countries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Historical Review 134, nr. 3 (26 september 2019): 72-95.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Artikel over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van de Natuurkundige Commissie voor Nederlandsch-Indië.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9627499338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doi.org/10.18352/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bmgn-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lchr.10741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2024-08-14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b897e22a1eae224b0ca13b5ec14d51cb" TargetMode="External"/><Relationship Id="rId10" Type="http://schemas.openxmlformats.org/officeDocument/2006/relationships/hyperlink" Target="https://app.colonialcollections.nl/nl/research-aids/https%3A%2F%2Fn2t%252Enet%2Fark%3A%2F27023%2F62191a1bbed9b315db786f2037417b4f" TargetMode="External"/><Relationship Id="rId11" Type="http://schemas.openxmlformats.org/officeDocument/2006/relationships/hyperlink" Target="https://app.colonialcollections.nl/nl/research-aids/https%3A%2F%2Fn2t%252Enet%2Fark%3A%2F27023%2F879aa24d509fdae582d9cbd6cc60160c" TargetMode="External"/><Relationship Id="rId12" Type="http://schemas.openxmlformats.org/officeDocument/2006/relationships/hyperlink" Target="https://archief.amsterdam/inventarissen/details/30114" TargetMode="External"/><Relationship Id="rId13" Type="http://schemas.openxmlformats.org/officeDocument/2006/relationships/hyperlink" Target="https://www.bibliotheek.universiteitleiden.nl/subject-guides/universiteitsarchieven#archieven" TargetMode="External"/><Relationship Id="rId14" Type="http://schemas.openxmlformats.org/officeDocument/2006/relationships/hyperlink" Target="https://hetutrechtsarchief.nl/" TargetMode="External"/><Relationship Id="rId15" Type="http://schemas.openxmlformats.org/officeDocument/2006/relationships/hyperlink" Target="https://anri.go.id/" TargetMode="External"/><Relationship Id="rId16" Type="http://schemas.openxmlformats.org/officeDocument/2006/relationships/hyperlink" Target="https://search.worldcat.org/title/47826802?oclcNum=47826802" TargetMode="External"/><Relationship Id="rId17" Type="http://schemas.openxmlformats.org/officeDocument/2006/relationships/hyperlink" Target="https://isbnsearch.org/isbn/9789067181747" TargetMode="External"/><Relationship Id="rId18" Type="http://schemas.openxmlformats.org/officeDocument/2006/relationships/hyperlink" Target="https://search.worldcat.org/title/47826802" TargetMode="External"/><Relationship Id="rId19" Type="http://schemas.openxmlformats.org/officeDocument/2006/relationships/hyperlink" Target="https://search.worldcat.org/title/69079231" TargetMode="External"/><Relationship Id="rId20" Type="http://schemas.openxmlformats.org/officeDocument/2006/relationships/hyperlink" Target="https://repository.naturalis.nl/pub/268714" TargetMode="External"/><Relationship Id="rId21" Type="http://schemas.openxmlformats.org/officeDocument/2006/relationships/hyperlink" Target="https://search.worldcat.org/title/9627499338" TargetMode="External"/><Relationship Id="rId22" Type="http://schemas.openxmlformats.org/officeDocument/2006/relationships/hyperlink" Target="https://doi.org/10.18352/bmgn-lchr.107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