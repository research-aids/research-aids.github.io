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Wageningen University &amp; Research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tegenwoordige Wageningen University &amp; Research had vanaf begin twintigste eeuw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museumopstelling met voorwerpen uit Indonesië, die gebruikt werd bij het onderwijs in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land- en volkenkunde. Later zijn de objecten uit de collectie verspreid over verschillende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musea in Nederland.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Beschrijving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Landbouwhogeschool in Wageningen (tegenwoordig: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Wageningen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University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&amp;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Research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)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had vanaf begin 20ste eeuw een museumopstelling met v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oorwerpen 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it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Nederla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Indië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, di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gebruikt werd bij het onderwijs in de land- en volkenkunde. Deze verza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meling werd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uitgebreid met aankopen en schenkingen door particulieren, handelaren en musea. Zo was 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een schenking in 1914 vanuit de verzamelingen van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Koninklijke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Militaire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Academie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1941 een schenking vna Papua vorwerpen van het toen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malige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Rijk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 xml:space="preserve">voor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Volkenkunde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en in 1948 een schenking van een collectie Indo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nesische voor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werp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 van het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toenmalige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oloniaal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Instituut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Ook de privéverzameling van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Frits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Herman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Naerssen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lector van d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e Landbo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whogesc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hool, was vanaf ca. 1946 tot 1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9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53 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 zien. In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 de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Tweede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Wereldoorlog ging een groot deel van de collectie van de Landbouwhogeschool verloren,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maar deze werd na de oorlog weer opgebouwd. Na de onafhankelijkheid van Indonesië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1949 verschoof de focus van het onderwijs van de hogeschool naar andere landen. Rond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1960 werd bijna de gehele collectie in bruikleen gegeven aan het Stedelijk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 xml:space="preserve">Gymnasium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Schiedam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vanaf 1962 werd de collectie verdeeld over het Gymnasium in Schiedam en het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Etnograf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isch Museum in Delft (het latere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Nusantara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). De voorwerpen in Schiedam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werden in 1997 overgedragen aan het W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reldmus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um in Rot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terdam en de voorwerpen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Delft kwamen na het sluiten van Museum Nusantara in 2013 bij diverse musea terecht.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Voorwerpen uit de collectie van de Landbouwhogeschool die waren uitgeleend aan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Stedelijk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Gymnasium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Schiedam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zijn vaak te herkennen aan een nummer beginnend met SCH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dat op 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t voorwerp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s geschrev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en.</w:t>
      </w:r>
    </w:p>
    <w:p>
      <w:pPr>
        <w:autoSpaceDN w:val="0"/>
        <w:autoSpaceDE w:val="0"/>
        <w:widowControl/>
        <w:spacing w:line="288" w:lineRule="exact" w:before="240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archief van de Landbouwhogeschool tot 1959 bevindt zich bij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Gelders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 van na 1959 bevindt zich nog bij de universiteit en wordt behe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erd doo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 de afd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OS Document Management en Logistiek van Wageningen University &amp; Research.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Wereldmuseum Rotterdam heeft correspondentie met betrekking tot de overdracht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objecten aan en door Stedelijk Gymnasium Schiedam en het Etnografisch Museum Delft.</w:t>
      </w:r>
    </w:p>
    <w:p>
      <w:pPr>
        <w:autoSpaceDN w:val="0"/>
        <w:autoSpaceDE w:val="0"/>
        <w:widowControl/>
        <w:spacing w:line="288" w:lineRule="exact" w:before="6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Deze bevindt zich in het digitale archief van Wageningen University &amp; Research. In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museumarchief bevinden zich tevens archiefstukken over de schenking in 1941 van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voorwerpen uit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Irian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Jaya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(verzameling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C.C.F.M.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Roux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) door het Rijksmuseum voor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Volkenkunde. H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et 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tiona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al Archief beh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eert arch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ief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tukk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 over de verkoop van objecten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door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Indisch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Instituut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(dat is opgegaan in het latere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Wereldmuseum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Amsterdam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 in 1948.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331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Ambtenaren in gekoloniseerde gebieden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Wetenschappelijk onderzoek in gekoloni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seerde gebieden</w:t>
      </w:r>
    </w:p>
    <w:p>
      <w:pPr>
        <w:sectPr>
          <w:pgSz w:w="11900" w:h="16840"/>
          <w:pgMar w:top="448" w:right="972" w:bottom="37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388" w:right="360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Naturalis Biodiversity Center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Museum Nusantara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Hoofdcursus Kampe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Tropisch Landbouwm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useum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Universitaire collecties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Volkenkundig Museum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Justinus van Nassau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Volkenkundig Museum 'Gerardus van der Le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euw'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Archiefstuk: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Gelders Archief 0740 Rijkslandbouwschool, Rijks Hogere Land-, Tuin- en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Bosbouwschool en Landbouwhogeschool te Wageningen - inventarisnummer 2324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Bevat stukken betreffende de collectie etnografica, gedateerd 1941 (over schenking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Papua voorwerpen van C.C.F.M. Le Roux door RMV) en 1955 (over toekomst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collectie).</w:t>
      </w:r>
    </w:p>
    <w:p>
      <w:pPr>
        <w:autoSpaceDN w:val="0"/>
        <w:autoSpaceDE w:val="0"/>
        <w:widowControl/>
        <w:spacing w:line="288" w:lineRule="exact" w:before="240" w:after="0"/>
        <w:ind w:left="800" w:right="40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 xml:space="preserve">permalink.geldersarchief.nl/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B6D0CE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1E7C674C7CB47662BAEAD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8B9DC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Archiefstuk: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Gelders Archief 0740 Rijkslandbouwschool, Rijks Hogere Land-, Tuin- 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Bosbouwschool en Landbouwhogeschool te Wageningen - inventarisnummer 2833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Bevat een inventaris van de verzamelingen en leermiddelen van de afdeling Land-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en volkenkunde, aangelegd in ca. 1904 en bijgehouden tot 1929.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permalink.geldersarchief.nl/71321F1495A5498EB17DF47AEB28F551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Archiefstuk: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Gelders Archief 0740 Rijkslandbouwschool, Rijks Hogere Land-, Tuin- 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Bosbouwschool en Landbouwhogeschool te Wageningen - inventarisnummer 1522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Bevat stukken betreffende tentoonstellingen, 1947-1956.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4" w:history="1">
          <w:r>
            <w:rPr>
              <w:rStyle w:val="Hyperlink"/>
            </w:rPr>
            <w:t>permalink.geldersarchief.nl/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4" w:history="1">
          <w:r>
            <w:rPr>
              <w:rStyle w:val="Hyperlink"/>
            </w:rPr>
            <w:t>E0E8560A4D3B450A98F7577218312DD9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Archiefstuk: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Nationaal Archief 2.20.69 Inventaris van het archief van het Koninklijk Instituut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voor de Tropen, (1856) 1910-1995 - inventarisnummer 4402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Bevat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correspondentie over de verkoop van objecten door het Indisch Instituut (het huidige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Wereldmuseum Amsterdam) in 1948.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archief/2.20.69/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 xml:space="preserve">invnr/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%40B.~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B.5.~B.5.2.~B.5.2.4.~B.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5.2.4.2~4402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Artikel: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“Honderd museumstukken spoorloos verdwenen.” Algemeen Dagblad, 6 augustus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1953.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Artikel uit 1953 dat beschrijft dat bijna honderd objecten uit de collectie van</w:t>
      </w:r>
    </w:p>
    <w:p>
      <w:pPr>
        <w:sectPr>
          <w:pgSz w:w="11900" w:h="16840"/>
          <w:pgMar w:top="324" w:right="1440" w:bottom="41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de Landbouwhogeschool vermist zijn.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resolver.kb.nl/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resolve?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urn=MMKB19:000359080:mpeg21:a00086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408" w:lineRule="exact" w:before="174" w:after="0"/>
        <w:ind w:left="0" w:right="37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BE FILLED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2024-03-27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2025-12-23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ikidata.org/entity/Q422208" TargetMode="External"/><Relationship Id="rId10" Type="http://schemas.openxmlformats.org/officeDocument/2006/relationships/hyperlink" Target="https://sws.geonames.org/1643084" TargetMode="External"/><Relationship Id="rId11" Type="http://schemas.openxmlformats.org/officeDocument/2006/relationships/hyperlink" Target="https://www.wikidata.org/entity/Q934782" TargetMode="External"/><Relationship Id="rId12" Type="http://schemas.openxmlformats.org/officeDocument/2006/relationships/hyperlink" Target="https://app.colonialcollections.nl/nl/research-aids/https%3A%2F%2Fn2t%252Enet%2Fark%3A%2F27023%2F77c1a0cf982b33b9e88073c4a704049b" TargetMode="External"/><Relationship Id="rId13" Type="http://schemas.openxmlformats.org/officeDocument/2006/relationships/hyperlink" Target="https://www.wikidata.org/entity/Q20967233" TargetMode="External"/><Relationship Id="rId14" Type="http://schemas.openxmlformats.org/officeDocument/2006/relationships/hyperlink" Target="https://www.wikidata.org/entity/Q107598638" TargetMode="External"/><Relationship Id="rId15" Type="http://schemas.openxmlformats.org/officeDocument/2006/relationships/hyperlink" Target="https://www.wikidata.org/entity/Q2103808" TargetMode="External"/><Relationship Id="rId16" Type="http://schemas.openxmlformats.org/officeDocument/2006/relationships/hyperlink" Target="https://app.colonialcollections.nl/nl/research-aids/https%3A%2F%2Fn2t%252Enet%2Fark%3A%2F27023%2Fec8b8775aab84517def1dbdcd1ccb4ee" TargetMode="External"/><Relationship Id="rId17" Type="http://schemas.openxmlformats.org/officeDocument/2006/relationships/hyperlink" Target="https://permalink.geldersarchief.nl/7DF7829E889B4A8088B7051654B54E0A" TargetMode="External"/><Relationship Id="rId18" Type="http://schemas.openxmlformats.org/officeDocument/2006/relationships/hyperlink" Target="https://sws.geonames.org/1996549" TargetMode="External"/><Relationship Id="rId19" Type="http://schemas.openxmlformats.org/officeDocument/2006/relationships/hyperlink" Target="https://www.wikidata.org/entity/Q2605804" TargetMode="External"/><Relationship Id="rId20" Type="http://schemas.openxmlformats.org/officeDocument/2006/relationships/hyperlink" Target="https://www.wikidata.org/entity/Q1796182" TargetMode="External"/><Relationship Id="rId21" Type="http://schemas.openxmlformats.org/officeDocument/2006/relationships/hyperlink" Target="https://app.colonialcollections.nl/nl/research-aids/https%3A%2F%2Fn2t%252Enet%2Fark%3A%2F27023%2Fba9397040f2cf7f618e2180fb6c90208" TargetMode="External"/><Relationship Id="rId22" Type="http://schemas.openxmlformats.org/officeDocument/2006/relationships/hyperlink" Target="https://permalink.geldersarchief.nl/B6D0CE1E7C674C7CB47662BAEAD8B9DC" TargetMode="External"/><Relationship Id="rId23" Type="http://schemas.openxmlformats.org/officeDocument/2006/relationships/hyperlink" Target="https://permalink.geldersarchief.nl/71321F1495A5498EB17DF47AEB28F551" TargetMode="External"/><Relationship Id="rId24" Type="http://schemas.openxmlformats.org/officeDocument/2006/relationships/hyperlink" Target="https://permalink.geldersarchief.nl/E0E8560A4D3B450A98F7577218312DD9" TargetMode="External"/><Relationship Id="rId25" Type="http://schemas.openxmlformats.org/officeDocument/2006/relationships/hyperlink" Target="https://www.nationaalarchief.nl/onderzoeken/archief/2.20.69/invnr/%40B.~B.5.~B.5.2.~B.5.2.4.~B.5.2.4.2~4402" TargetMode="External"/><Relationship Id="rId26" Type="http://schemas.openxmlformats.org/officeDocument/2006/relationships/hyperlink" Target="https://resolver.kb.nl/resolve?urn=MMKB19:000359080:mpeg21:a000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