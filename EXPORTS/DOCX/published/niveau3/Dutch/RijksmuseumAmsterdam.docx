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Rijksmuseum Amsterdam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Rijksmuseum Amsterdam stamt uit 1885 en is een samenvoeging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Nederlandse collecties uit de negentiende eeuw. Er bevinden zich onder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voorwerpen uit het voormalige Koninklijk Kabinet van Zeldzaamheden zich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Rijksmuseum. Ook wordt de collectie van de Koninklijke Vereniging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Vrienden der Aziatische Kunst tentoongesteld in het Rijksmuseum.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Rijksmuseum in Amsterdam in zijn huidige vorm stamt uit 1885, toen de collecties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Nederlandse musea werden samengevoegd. Directe voorgangers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Rijksmuseum waren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Nationale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Konst-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Gallery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Verzameling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Moderne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Haarlem, het Nederland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sch Muse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m van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Geschi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nis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 Kunst en 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Koninklijk 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abine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Zeldzaamheden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beiden in Den Haag. Sinds 1952 wordt de collecti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e van 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niging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Aziatische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(KVVAK) ook tentoongesteld in 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et </w:t>
          </w:r>
        </w:hyperlink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Rijksmuseum.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 het kad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 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 onderzo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k naa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collecties uit een koloniale context, zijn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name de collecties van de KVVAK en het Koninklijk Kabinet van Zeldzaamheden binnen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Rijksmuseumcollectie interessant.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Rijksmuseum Amsterdam in ca. 1885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Wikimedia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archieven van het Rijksmuseum en rechtsvoorgangers tot 1995, het jaar van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verzelfstandiging van het museum, is ondergebracht en raadpleegbaar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Noord-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Hollands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Haarlem. De meer recente archieven zijn beschikbaar via het Rijks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museu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 zelf.</w:t>
          </w:r>
        </w:hyperlink>
      </w:r>
    </w:p>
    <w:p>
      <w:pPr>
        <w:autoSpaceDN w:val="0"/>
        <w:autoSpaceDE w:val="0"/>
        <w:widowControl/>
        <w:spacing w:line="288" w:lineRule="exact" w:before="6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Voor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formatie over het recente archiefmateriaal en de mogelijkheden tot het raadplegen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ervan kun je contact opnemen met de archiefmedewerkers van het Rijksmuseum via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archief@rijksmuseum.nl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Rijksmuseum is toegankelijk en doorzoekbaar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knop 'zoekopties' biedt selectie mogelijkheden voor het vinden van object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en. Via de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objectpagina's is dikwijls relevante informatie vindbaar voor herkomstonderzoek,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worden er relevante publicaties getoond. Op de website zijn bovendien themapagina's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beschikbaar over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slavernijverleden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verleden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Op deze pagina's is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informatie te vinden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over de relatie tu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sen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collectie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an het 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ijksmuseum en deze thema's.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bevat een grote hoeveelheid aan boeken, tijdschriften,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toonstellings-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handels-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en colle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ctiecatalogi. Deze publicaties kunnen worden ingezien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bibliotheek van het Rijksmuseum. Het Rijksmuseum bezit ook circa 130.000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veilingcatalogi daterend van de zeventiende eeuw tot heden. Iets minder dan de helft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catalogi is vindbaar binnen de digitale bibliotheekcatalogus van de Rijksmuseum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Library. Catalogi die voor 1989 zijn verworven zijn alleen vindbaar in de papieren catalogus.</w:t>
      </w:r>
    </w:p>
    <w:p>
      <w:pPr>
        <w:autoSpaceDN w:val="0"/>
        <w:autoSpaceDE w:val="0"/>
        <w:widowControl/>
        <w:spacing w:line="288" w:lineRule="exact" w:before="6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Je kunt bij de Rijksmuseumbibliotheek informeren of de door jou gezochte catalogus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aanwezig is. In de bibliotheekcollectie is ook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Sales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Cataloques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(ASCO)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toegankelijk. In deze databank zijn ruim 20.000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orisc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 veilingca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alogi 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 de periode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1600-1900 opgenomen. Het zogenaamde Special-Collections-segment binnen de collectie van</w:t>
      </w:r>
    </w:p>
    <w:p>
      <w:pPr>
        <w:sectPr>
          <w:pgSz w:w="11900" w:h="16840"/>
          <w:pgMar w:top="448" w:right="974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6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Rijksmuseumbiblitoheek bevat o.a. oude drukken, boeken met originele prenten of foto’s,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bijzondere bibliofiele uitgaven, kunstenaarsboeken, receptuurboeken en alle werken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Oudheidkundig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(KOG).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 Kabinet van Zeldzaamheden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Koninklijke Vereniging Vrienden der Az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iatische Kunst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Internationale Koloniale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Uitvoerhandel Tentoonstelling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en rechtsvoorgangers te Amsterdam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Archieven van het Rijksmuseum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 en rechtsvoorgangers. Het archief gaat terug tot het begin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negentiende eeuw en bevat documentatie tot en met 1995, het jaar dat het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verzelfstandigde. Ook het archief van onder andere van het Koninklijk Kabinet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bevindt zich binnen dit archief.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hdl.handle.net/21.12102/01644F687DD84B309BF24360FD2B2A25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Mooren, Jona, Klaas Stutje, en Frank van Vree. Sporen: onderzoek naar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herkomstgeschiedenis en betekenisgeving van culturele projecten en collecties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verworven in koloniale situaties. Amsterdam: NIOD,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Binnen het Pilot Project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Research on Objects of the Colonial Era (PPROCE) is een aantal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objecten uit Rijksmuseum Amsterdam onderzocht. De uitgebreide herkomstverslagen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staan online en bevatten veel nuttige inzichten.</w:t>
      </w:r>
    </w:p>
    <w:p>
      <w:pPr>
        <w:autoSpaceDN w:val="0"/>
        <w:autoSpaceDE w:val="0"/>
        <w:widowControl/>
        <w:spacing w:line="288" w:lineRule="exact" w:before="240" w:after="0"/>
        <w:ind w:left="81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d3mb4k8bvt6xe4.cloudfront.net/2023-03/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ME_Lijs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t%20herkomstverslagenwebsite_01.pdf</w:t>
          </w:r>
        </w:hyperlink>
      </w:r>
    </w:p>
    <w:p>
      <w:pPr>
        <w:autoSpaceDN w:val="0"/>
        <w:autoSpaceDE w:val="0"/>
        <w:widowControl/>
        <w:spacing w:line="540" w:lineRule="exact" w:before="4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2024-10-06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380" w:left="9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3959785" TargetMode="External"/><Relationship Id="rId10" Type="http://schemas.openxmlformats.org/officeDocument/2006/relationships/hyperlink" Target="http://www.wikidata.org/entity/Q51543916" TargetMode="External"/><Relationship Id="rId11" Type="http://schemas.openxmlformats.org/officeDocument/2006/relationships/hyperlink" Target="https://app.colonialcollections.nl/nl/research-aids/https%3A%2F%2Fn2t%252Enet%2Fark%3A%2F27023%2Fcc7609accb9857dc8ca777ff1d6d4af1" TargetMode="External"/><Relationship Id="rId12" Type="http://schemas.openxmlformats.org/officeDocument/2006/relationships/hyperlink" Target="https://app.colonialcollections.nl/nl/research-aids/https%3A%2F%2Fn2t%252Enet%2Fark%3A%2F27023%2F406a43378409167aedcac1ac77cdedb5" TargetMode="External"/><Relationship Id="rId13" Type="http://schemas.openxmlformats.org/officeDocument/2006/relationships/hyperlink" Target="https://commons.wikimedia.org/wiki/File:Rijksmuseum_Amsterdam_ca_1895_rotated.jpg" TargetMode="External"/><Relationship Id="rId14" Type="http://schemas.openxmlformats.org/officeDocument/2006/relationships/hyperlink" Target="https://hdl.handle.net/21.12102/01644F687DD84B309BF24360FD2B2A25" TargetMode="External"/><Relationship Id="rId15" Type="http://schemas.openxmlformats.org/officeDocument/2006/relationships/hyperlink" Target="mailto:archief@rijksmuseum.nl" TargetMode="External"/><Relationship Id="rId16" Type="http://schemas.openxmlformats.org/officeDocument/2006/relationships/hyperlink" Target="https://www.rijksmuseum.nl/nl/collectie" TargetMode="External"/><Relationship Id="rId17" Type="http://schemas.openxmlformats.org/officeDocument/2006/relationships/hyperlink" Target="https://www.rijksmuseum.nl/nl/zien-en-doen/tentoonstellingen/afgelopen/rijksmuseum-en-slavernij" TargetMode="External"/><Relationship Id="rId18" Type="http://schemas.openxmlformats.org/officeDocument/2006/relationships/hyperlink" Target="https://www.rijksmuseum.nl/nl/collectie/ontdek/politiek-en-economie/koloniale-geschiedenis" TargetMode="External"/><Relationship Id="rId19" Type="http://schemas.openxmlformats.org/officeDocument/2006/relationships/hyperlink" Target="https://library.rijksmuseum.nl/cgi-bin/koha/opac-main.pl" TargetMode="External"/><Relationship Id="rId20" Type="http://schemas.openxmlformats.org/officeDocument/2006/relationships/hyperlink" Target="https://primarysources.brillonline.com/browse/art-sales-catalogues-online" TargetMode="External"/><Relationship Id="rId21" Type="http://schemas.openxmlformats.org/officeDocument/2006/relationships/hyperlink" Target="http://www.wikidata.org/entity/Q18635333" TargetMode="External"/><Relationship Id="rId22" Type="http://schemas.openxmlformats.org/officeDocument/2006/relationships/hyperlink" Target="https://d3mb4k8bvt6xe4.cloudfront.net/2023-03/ME_Lijst%20herkomstverslagenwebsite_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