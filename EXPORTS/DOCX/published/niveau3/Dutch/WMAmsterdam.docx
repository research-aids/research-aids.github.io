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Wereldmuseum Amsterdam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Amsterdam, voorheen het Tropenmuseum, is in de negentiende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eeuw ontstaan vanuit verschillende koloniale collecties, waaronder die van het voormalige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 Museum Artis.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huidige Wereldmuseum Amsterdam is ontstaan uit het in 1871 geopende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Koloniaal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Haarlem. Dit Koloniaal Museum, dat was geïnitieerd door de Nede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rlandsche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Maatsch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appij tot Bevordering van Nijverheid en Handel en was gevestigd in Paviljoen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Welgelegen, was in eerste instantie voornamelijk een productenmuseum waar 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verscheidenheid aan koloniale waren, grondstoffen en kunstnijverheid werd tentoongesteld.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Dit museum diende de koloniale handel te stimuleren en ondernemers van kennis te voorzien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onder andere mineralen en grondstoffen. Belangrijke schenkers van objecten waren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bestuursambtenaren, zoals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Christiaan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Snouck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Hurgronje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de oud gouverneur van Suriname,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Johann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George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Otto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Stuart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Schm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dt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auf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ltenstadt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Nederlands-Indische Regering, 's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Lands 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lantent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in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Bogor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en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erschille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nde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andere ha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ndelsondernemingen en bedrijven.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Vanwege ruimtegebrek in Haarlem werd in 1913 besloten de collectie over te dragen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in-oprichting-zijnde Vereeniging Koloniaal Instituut, dat in 1926 haar eigen museum zou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openen aan de Mauritskade in Amsterdam, in het pand waar het Wereldmuseum Amsterdam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nog altijd gevestigd is. Ook de collectie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h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werd opgenomen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het museum van het Koloniaal Instituut. In 1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926 bestond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 collect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 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om en nabij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30.000 voorwerpen, waarvan 10.000 uit de Artiscollectie. Het Koloniaal Instituut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opgedeeld in drie afdelingen, Tropische Producten, Tropische Hygiëne en Volkenkunde,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alledrie een eigen ruimte tot hun beschikking hadden. Het museum voor Tropische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Producten werd in de jaren 1960 opgeheven en verschillende objecten zijn op latere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momenten overgedragen aan de toenmalige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Landbouwuniversiteit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Wageningen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(tegenwoordig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Wageningen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University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&amp;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earch)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Rijksmu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seu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lijke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Lei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(tegenwo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ordig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Natu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Biodive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rsity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nter)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 de Tweede Wereldoorlog werd besloten het Koloniaal Instituut om te dopen tot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Indisch Instituut met een Indisch Museum dat volledig gericht was op de betrekkingen tussen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en de koloniën in het oosten en westen. Om die reden werd in 1947 besloten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Afrikaanse collectie van het museum over te dragen aan het toenmalige Rijksmuseum voor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Volkenkunde in Leiden. Toen na de Indonesische onafhankelijkheidsoorlog in 1949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soevereiniteitsoverdracht plaatsvond, zat het Indisch Museum in een lastig parket. Er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gekozen de focus te verbreden naar de volledige 'tropische wereld'. Het Indisch Instituut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heette vanaf 1950 het Koninklijk Instituut voor de Tropen (KIT) en het bijbehorende 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voortaan het Tropenmuseum. Vanwege deze perspectiefverandering lag de focus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tweede helft van de twintigste eeuw op het verzamelen van objecten uit de verschillende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tropische gebieden. Ook vanuit West Nieuw-Guinea, dat nog tot 1962 een Nederlandse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kolonie bleef, kwamen veel objecten naar Amsterdam.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2014 werden het Tropenmuseum, Museum Volkenkunde in Leiden, het Afrika Museum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Berg en Dal en later het Wereldmuseum in Rotterdam bestuurlijk samengevoegd tot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Nationaal Museum van Wereldculturen. Sinds 2023 gaan deze musea verder onder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gezamenlijke naam Wereldmuseum.</w:t>
      </w:r>
    </w:p>
    <w:p>
      <w:pPr>
        <w:sectPr>
          <w:pgSz w:w="11900" w:h="16840"/>
          <w:pgMar w:top="448" w:right="950" w:bottom="376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Het huidige Wereldmuseum Amsterdam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Sneeuwvlakte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het Wereldmuseum Amsterdam is binnen de collectie van Wereldmuseum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terug te vinden met het kenmerk 'TM', waarbij 'TM-H' staat voor de collectie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voormalige Koloniaal Museum in Haarlem, en 'TM-A' duidt op de collectie van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 Museum Artis. De archieven van het Wereldmuseum Amsterdam tot 1995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archieftoegang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2.20.69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(Het archief van het Koninklijk Instituut voor de Tropen)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beschi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kbaar bij het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tionaal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 in Den Haag. Hierbinnen zijn ook de archieven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Koloniaal Museum in Haarlem en het Etnografisch Museum Artis opgenomen.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archiefbeschrijving van het Nationaal Archief bevat uitvoerige informatie over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ontstaansgeschiedenis van het Wereldmuseum Amsterdam en hoe het archief is opgebouwd.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tot 1950 is door het KIT zelf gedigitaliseerd en beschikbaar via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collectiedatabase van het Wereldmuseum. Archieven na 1995 bevinden zich nog bij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Wereldmuseum Amsterdam zelf. Ook het Stadsarchief van Amsterdam bevat archiefmateriaal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betrekking tot het tegenwoordige Wereldmuseum Amsterdam binnen het archief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Zoölogisch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Natura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Magistra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Hierbij zijn de archieven onder de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inventaris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ummers 18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76 tot en me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1919 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et 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me relev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ant. Voor meer informatie over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Etnografische Museum Artis, zie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desbetreffen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 hand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el in objecten uit een koloniale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en marinepersoneel in gekoloniseerde ge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gekoloniseerde gebied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 Kabinet van Zeldzaamheden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Bataviaasch Gen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ootschap van Wetenschappen en Kunsten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Internationale Koloniale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Uitvoerhandel Tentoonstelling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Volkenkundig Museum Oudenbosch</w:t>
      </w:r>
    </w:p>
    <w:p>
      <w:pPr>
        <w:autoSpaceDN w:val="0"/>
        <w:autoSpaceDE w:val="0"/>
        <w:widowControl/>
        <w:spacing w:line="540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Archieftoegang: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Nationaal Archief 2.20.69 Inventaris van het archief van het Koninklijk Instituut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voor de Tropen, (1856) 1910-1995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Konininklijk Instituut voor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Tropen tot en met 1995 dat is gedeponeerd bij het Nationaal Archief in Den Haag.</w:t>
      </w:r>
    </w:p>
    <w:p>
      <w:pPr>
        <w:autoSpaceDN w:val="0"/>
        <w:autoSpaceDE w:val="0"/>
        <w:widowControl/>
        <w:spacing w:line="288" w:lineRule="exact" w:before="64" w:after="0"/>
        <w:ind w:left="81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na 1995 zijn nog fysiek aanwezig bij het KIT. De archiefbeschrijving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bevat uitvoerige informatie over de geschiedenis van het Wereldmuseum Amsterdam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en de opbouw van het archief.</w:t>
      </w:r>
    </w:p>
    <w:p>
      <w:pPr>
        <w:autoSpaceDN w:val="0"/>
        <w:autoSpaceDE w:val="0"/>
        <w:widowControl/>
        <w:spacing w:line="352" w:lineRule="exact" w:before="176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archief/2.20.69</w:t>
          </w:r>
        </w:hyperlink>
      </w:r>
    </w:p>
    <w:p>
      <w:pPr>
        <w:sectPr>
          <w:pgSz w:w="11900" w:h="16840"/>
          <w:pgMar w:top="324" w:right="996" w:bottom="58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Stadsarchief Amsterdam 395 Archief van het Koninklijk Zoölogisch Genootschap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Natura Artis Magistra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 van het Koninklijk Zoölogisch Genootschap Natura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Artis Magistra, de tegenwoordige dierentuin Artis. Met name de archieven onder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inventarisnummers 1876 tot en met 1919 zijn interessant in het kader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oprichting van het tegenwoordige Wereldmuseum Amsterdam.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archief.amsterdam/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inventarissen/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details/395/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Duuren, David van. 125 jaar verzamelen: Tropenmuseum, Amsterdam. Amsterdam: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 Museum voor de Tropen, 1990.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1990 ter ere van het tachtig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jarig bestaan van de Vereniging het Koninklijk Instituut voor de Tropen. Beschrijft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op dat moment 125-jarige geschiedenis van de collectie van het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 vanuit het toenmalige heden. Het boek geeft een algemeen overzicht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de ontstaansgeschiedenis van het Wereldmuseum Amsterdam en besteed extra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aandacht aan verschillende afzonderlijke objecten.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title/902015409?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oclcNum=902015409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902015409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9068322311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Jans, Huub. Honderdzestig meter Mauritskade: vier eeuwen tropenervaring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allegorisch weerspiegeld in de huisvesting van een wetenschappelijk instituut.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Amsterdam: Koninklijk Instituut voor de Tropen, 1976.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Dun boekje uit 1976 dat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vooral aandacht besteed aan de het gebouw van het tegenwoordige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 en het KIT. Aandacht is er voor de ontwikkeling van het gebouw, maar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bevat ook beschrijvingen van verschillende typerende gevelstenen die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kenmerkend zijn voor de Europese visie op het Koloniale project in de twintigste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eeuw.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title/63449631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63449631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Jans, Huub, en Hans van den Brink. Tropen in Amsterdam: 70 jaar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Instituut voor de Tropen. Amsterdam: Terra, 1981.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1981 dat 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van het Koninklijk Instituut voor de Tropen tot en met 1950 beschrijft.</w:t>
      </w:r>
    </w:p>
    <w:p>
      <w:pPr>
        <w:autoSpaceDN w:val="0"/>
        <w:autoSpaceDE w:val="0"/>
        <w:widowControl/>
        <w:spacing w:line="288" w:lineRule="exact" w:before="64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Het boek bevat veel foto's en geeft ook uitvoerige beschrijvingen van uiterlijke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innerlijke kenmerken van het tegenwoordige Wereldmuseum Amsterdam. Ook is er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aandacht voor de manier waarop de organisatie van het KIT was ingericht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gedurende de eerste decennia.</w:t>
      </w:r>
    </w:p>
    <w:p>
      <w:pPr>
        <w:autoSpaceDN w:val="0"/>
        <w:autoSpaceDE w:val="0"/>
        <w:widowControl/>
        <w:spacing w:line="288" w:lineRule="exact" w:before="240" w:after="0"/>
        <w:ind w:left="800" w:right="129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title/899009074?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oclcNum=899009074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899009074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9062550770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Woudsma, J., en Hansje Galesloot. Een markant gebouw in Amsterdam-Oost: het</w:t>
      </w:r>
    </w:p>
    <w:p>
      <w:pPr>
        <w:sectPr>
          <w:pgSz w:w="11900" w:h="16840"/>
          <w:pgMar w:top="324" w:right="1440" w:bottom="4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Koninklijk Instituut voor de Tropen. Amsterdam: Koninklijk Instituut voor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Tropen, 1990.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Net als het boek van Jans besteedt dit boek uit 1990 voornamelijk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aandacht aan de uiterlijke kenmerken van het tegenwoordige Wereldmuseum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Amsterdam. Het boek bevat gedetailleerde informatie over de gevels, de zalen,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materialen en de koloniale symboliek van de decoraties die rondom het gebouw zijn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 vinden.</w:t>
      </w:r>
    </w:p>
    <w:p>
      <w:pPr>
        <w:autoSpaceDN w:val="0"/>
        <w:autoSpaceDE w:val="0"/>
        <w:widowControl/>
        <w:spacing w:line="288" w:lineRule="exact" w:before="240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title/905775747?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oclcNum=905775747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905775747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906832229X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2024-07-11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51871893" TargetMode="External"/><Relationship Id="rId10" Type="http://schemas.openxmlformats.org/officeDocument/2006/relationships/hyperlink" Target="http://www.wikidata.org/entity/Q731829" TargetMode="External"/><Relationship Id="rId11" Type="http://schemas.openxmlformats.org/officeDocument/2006/relationships/hyperlink" Target="http://www.wikidata.org/entity/Q1694028" TargetMode="External"/><Relationship Id="rId12" Type="http://schemas.openxmlformats.org/officeDocument/2006/relationships/hyperlink" Target="https://app.colonialcollections.nl/nl/research-aids/https%3A%2F%2Fn2t%252Enet%2Fark%3A%2F27023%2F44a7a61d62ca8589d6a93e6fde593593" TargetMode="External"/><Relationship Id="rId13" Type="http://schemas.openxmlformats.org/officeDocument/2006/relationships/hyperlink" Target="https://app.colonialcollections.nl/nl/research-aids/https%3A%2F%2Fn2t%252Enet%2Fark%3A%2F27023%2F2c7a29ba107a49a29f1251631db1cf11" TargetMode="External"/><Relationship Id="rId14" Type="http://schemas.openxmlformats.org/officeDocument/2006/relationships/hyperlink" Target="https://app.colonialcollections.nl/nl/research-aids/https%3A%2F%2Fn2t%252Enet%2Fark%3A%2F27023%2Fb897e22a1eae224b0ca13b5ec14d51cb" TargetMode="External"/><Relationship Id="rId15" Type="http://schemas.openxmlformats.org/officeDocument/2006/relationships/hyperlink" Target="https://commons.wikimedia.org/wiki/File:Wereldmuseum_Amsterdam_(2024).jpg" TargetMode="External"/><Relationship Id="rId16" Type="http://schemas.openxmlformats.org/officeDocument/2006/relationships/hyperlink" Target="https://www.nationaalarchief.nl/onderzoeken/archief/2.20.69" TargetMode="External"/><Relationship Id="rId17" Type="http://schemas.openxmlformats.org/officeDocument/2006/relationships/hyperlink" Target="https://archief.amsterdam/inventarissen/details/395/" TargetMode="External"/><Relationship Id="rId18" Type="http://schemas.openxmlformats.org/officeDocument/2006/relationships/hyperlink" Target="https://search.worldcat.org/title/902015409?oclcNum=902015409" TargetMode="External"/><Relationship Id="rId19" Type="http://schemas.openxmlformats.org/officeDocument/2006/relationships/hyperlink" Target="https://search.worldcat.org/title/902015409" TargetMode="External"/><Relationship Id="rId20" Type="http://schemas.openxmlformats.org/officeDocument/2006/relationships/hyperlink" Target="https://isbnsearch.org/isbn/9068322311" TargetMode="External"/><Relationship Id="rId21" Type="http://schemas.openxmlformats.org/officeDocument/2006/relationships/hyperlink" Target="https://search.worldcat.org/title/63449631" TargetMode="External"/><Relationship Id="rId22" Type="http://schemas.openxmlformats.org/officeDocument/2006/relationships/hyperlink" Target="https://search.worldcat.org/title/899009074?oclcNum=899009074" TargetMode="External"/><Relationship Id="rId23" Type="http://schemas.openxmlformats.org/officeDocument/2006/relationships/hyperlink" Target="https://search.worldcat.org/title/899009074" TargetMode="External"/><Relationship Id="rId24" Type="http://schemas.openxmlformats.org/officeDocument/2006/relationships/hyperlink" Target="https://search.worldcat.org/title/905775747?oclcNum=905775747" TargetMode="External"/><Relationship Id="rId25" Type="http://schemas.openxmlformats.org/officeDocument/2006/relationships/hyperlink" Target="https://search.worldcat.org/title/905775747" TargetMode="External"/><Relationship Id="rId26" Type="http://schemas.openxmlformats.org/officeDocument/2006/relationships/hyperlink" Target="https://isbnsearch.org/isbn/90683222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