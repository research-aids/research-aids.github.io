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Etnografisch Museum Artis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Etnografisch Museum Artis was een volkenkundig museum in Amsterdam dat deel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uitmaakte van de dierentuin Artis. In 1921 werd de collectie overgenomen door het huidige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Wereldmuseum Amsterdam.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Etnografisch Museum Artis werd in 1851 gesticht om de collectie etnografische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van het Koninklijk Zoölogisch Genootschap Natura Artis Magistra een plek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geven. Het was voor die tijd niet ongebruikelijk dat een dierentuin ook objecten verzamelde;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sterk veranderende wetenschappen in de negentiende eeuw richtten zich namelijk vaak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meerdere onderzoeksgebieden tegelijk. De interesse in andere culturen, objecten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gebruiken, alsmede in flora, fauna en geologie hield nauw verband met het bredere Europese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koloniale project.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etnografische collectie van Artis groeide gestaag gedurende de negentiende eeuw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zodoende werd in 1888 een speciaal museumgebouw,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Volharding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geopend. Dit gebouw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vandaag de dag nog steeds onderdeel van dierentuin 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rti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. Eind nege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ntiende eeuw werd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uitgebreid met voorwerpen van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Internationale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Koloniale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Uitvoerhandel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Tentoonstelling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oftewel de Wereldtentoonstelling, van 1883 en voor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we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pen die werde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verzameld door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Nieuwe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Afrikaansche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Handels-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Vennootschap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Zodoende was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Etnografisch Museu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m Artis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auw verbon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en met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 koloniale be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trekkingen van Nederland.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Tussen 1905 en 1913 werd ook de collectie van het Koloniaal Museum in Haarlem tijdelijk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opgenomen in de collectie van het Etnografisch Museum Artis, maar al snel daarna werd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besluit genomen de collecties over te dragen aan het nog te stichten museum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Koloniaal Instituut, wat uiteindelijk plaatsvond in 1921. Het duurde tot 1926 voordat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van het Koloniaal Instituut, het tegenwoordige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deuren opende. Tot op heden vormt de verzameling van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het Etnografis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Artis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belangrijke basis van de collectie van het Wereldmuseum Amsterdam.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Interieur van het Ethnographisch Museum Artis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Stadsarchief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Etnografisch Museum Artis is binnen de collectie van Wereldmuseum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terug te vinden met het kenmerk 'TM-A'. De collectie is indertijd bijeengebracht door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veelvoud aan particulieren, waaronder bestuursambtenaren, missionarissen, handelaars,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andersoortige reizigers en wetenschappelijke genootschappen. Een belangrijke schenker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Etnografisch Museum Artis is bijvoorbeeld de taalkundige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Herman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Neubronner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Tuuk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Schenkingen van objecten aan het Etnografisch Mu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seum Ar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is,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met de naam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va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dona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teurs, werden vermeld in het 'Jaarboekje van het Koninklijk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Zoologisch Genootschap Natura Artis Magistra'. Op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Hathi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Trust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zijn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edities van 1852 tot en met 1875 digitaal beschikbaar.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Archieven met betrekking tot het Etnografisch Museum Artis zijn verspreid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instellingen. Zo bezit het Stadsarchief van Amsterdam onder archieftoegang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395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algemene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Koninklijk Zoölogisch Genootschap Artis Magistra.</w:t>
      </w:r>
    </w:p>
    <w:p>
      <w:pPr>
        <w:sectPr>
          <w:pgSz w:w="11900" w:h="16840"/>
          <w:pgMar w:top="448" w:right="970" w:bottom="38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Inventarisnummers die relevant zijn in het kader van het Etnografisch Museum Artis zijn: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1861-1873 (Weekrapporten van het Etnologisch Museum)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1876-1905 (Ethnografisch Museum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verzamelingen)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1906-1919 (Stukken betreffende de vestiging van een Koloniaal Museum 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Amsterdam [...])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1909-1919 (Vereeniging "Koloniaal Instituut ", opgericht in 1910)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Archieven van het Koloniaal Instituut die betrekking hebben op de etnografische collectie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Artis zijn beschikbaar via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Nationaal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 inventarisnummers 4395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7851-7858 (welke nog berusten b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j het Kon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nklijk 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nstituut voor de Tropen) hebben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betrekking op de collectie en overdracht ervan aan het Koloniaal Museum in 1926. Volgens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rapport van het Nationaal Museum van Wereldculturen zijn de archieven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Etnografisch Museum Artis door het KIT gedigitaliseerd en beschikbaar via de Media-module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het collectieregistratiesysteem van het Wereldmuseum. Voor specifieke vragen over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van het Etnografisch Museum Artis en om het archief in te zien, kan contact worden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opgenomen met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collectieinfo@wereldmuseum.nl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en marinepersoneel in gekolonise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handel in objecten uit een koloniale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Wetenschappelijk onderzoek in gekoloniseerde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Kabinet van Zeldzaamheden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ootschap van Wetenschappen en Kunsten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Museon-Omniversum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Internationale 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ale en Uitvoerhandel Tentoonstelling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Volkenkundig Museum Oudenbosch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Stadsarchief Amsterdam 395 Archief van het Koninklijk Zoölogisch Genootschap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Natura Artis Magistra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het Koninklijk Zoölogisch Genootschap Natura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Artis Magistra bij het Stadsarchief van Amsterdam. Onder inventarisnummers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1876-1905 is documentatie te vinden over de collectie van het museum.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inventarisnummers 1906-1919 bevatten documentatie over het besluit de collectie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Artis over te dragen ten behoeve van het Koloniaal Museum in Amsterdam.</w:t>
      </w:r>
    </w:p>
    <w:p>
      <w:pPr>
        <w:autoSpaceDN w:val="0"/>
        <w:autoSpaceDE w:val="0"/>
        <w:widowControl/>
        <w:spacing w:line="288" w:lineRule="exact" w:before="64" w:after="0"/>
        <w:ind w:left="800" w:right="129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Sommige documenten zijn digitaal toegankelijk, andere dienen aangevraagd 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worden om in te kunnen zien.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archief.amsterdam/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inventarissen/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details/395/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2.20.69 Inventaris van het archief van het Koninklijk Instituut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 de Tropen, (1856) 1910-1995 - inventarisnummer 7851 tot en met 7858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Relevante archiefstukken met betrekking tot het Etnografisch Museum Artis binnen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inventaris van het Koninklijk Instituut voor de Tropen bij het Nationaal 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Den Haag.</w:t>
      </w:r>
    </w:p>
    <w:p>
      <w:pPr>
        <w:sectPr>
          <w:pgSz w:w="11900" w:h="16840"/>
          <w:pgMar w:top="324" w:right="1004" w:bottom="53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archief/2.20.69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2.20.69 Inventaris van het archief van het Koninklijk Instituut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voor de Tropen, (1856) 1910-1995 - 4395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betreffende de overdracht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etnografische verzameling van de vereniging 'Natura Artis Magistra' te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Amsterdam. Afkomstig uit het archief van het Koninklijk Instituut voor de Tropen,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aanwezig bij het Nationaal Archief in Den Haag.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archief/2.20.69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Document: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Jaarboekje van het Koninklijk Zoölogisch Genootschap Natura Artis Magistra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jaarboekje werden schenkingen van objecten aan het Etnografisch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Artis, met de naam van de donateurs vermeld.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catalog.hathitrust.org/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Record/00732895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Dartel, Daan van. The Oldest Collections of the Tropenmuseum: Haarlem and Artis.</w:t>
      </w: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In: D. van Duuren (ed.) Oceania at the Tropenmuseum. Amsterdam: KIT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Publishers, 2011.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van conservator Daan van Dartel over de collecties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Koloniaal Museum in Haarlem en Etnografisch Museum Artis in een publicatie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over de Oceanië-collectie van het, toenmalige, Tropenmuseum.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title/730403132?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oclcNum=730403132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730403132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9068327526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Pleyte, C.M. Verzameling van ethnographische voorwerpen, aan de westkust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Afrika: voornamelijk in het Congo-gebied, verzameld, en voor het meerendeel aan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Genootschap ten geschenke gegeven. Amsterdam: Van Holkema, 1885.</w:t>
      </w:r>
    </w:p>
    <w:p>
      <w:pPr>
        <w:autoSpaceDN w:val="0"/>
        <w:autoSpaceDE w:val="0"/>
        <w:widowControl/>
        <w:spacing w:line="288" w:lineRule="exact" w:before="64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Beschrijving van de collectie uit West-Afrika van het Etnografisch Museum Artis uit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1885 van de toenmalige conservator C.M. Pleyte.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title/836812327?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oclcNum=836812327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836812327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Pleyte, Cornelis Marinus. Gids voor den bezoeker van het Ethnographisch museum.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Amsterdam: Van Holkema, 1888.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Gids uit 1888 van de toenmalige conservator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Etnografisch Museum Artis over de collectie van het museum. Via Google Books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zijn drie volumes beschikbaar: 'Insulinde I Java', Insulinde II Buiten bezettingen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'Australië en Oceanië'. De gidsen beschrijven zeer nauwkeurig welke objecten zich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waar bevonden in het museum.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www.google.nl/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 xml:space="preserve">edition/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Gids_vo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or_den_bezoeker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_van_he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t_Ethno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grap/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wDpnAAAAcAAJ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WorldCat</w:t>
          </w:r>
        </w:hyperlink>
      </w:r>
    </w:p>
    <w:p>
      <w:pPr>
        <w:sectPr>
          <w:pgSz w:w="11900" w:h="16840"/>
          <w:pgMar w:top="324" w:right="1440" w:bottom="3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1287660577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Wijs, Sonja, 'Een plaats voor de mens; de etnografische musea van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Zoölogisch Genootschap Natura Artis Magistra, in: Heden En Verleden, VVE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Jaarboek 8. 2020.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uit 2020 van Sonja Wijs over het Etnografisch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Artis.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title/1178618962?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oclcNum=1178618962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1178618962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2024-07-11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2025-12-19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17302628" TargetMode="External"/><Relationship Id="rId10" Type="http://schemas.openxmlformats.org/officeDocument/2006/relationships/hyperlink" Target="https://app.colonialcollections.nl/nl/research-aids/https%3A%2F%2Fn2t%252Enet%2Fark%3A%2F27023%2F6ad17cc1c619926c9a449872d3c41b0f" TargetMode="External"/><Relationship Id="rId11" Type="http://schemas.openxmlformats.org/officeDocument/2006/relationships/hyperlink" Target="http://www.wikidata.org/entity/Q2543001" TargetMode="External"/><Relationship Id="rId12" Type="http://schemas.openxmlformats.org/officeDocument/2006/relationships/hyperlink" Target="https://app.colonialcollections.nl/nl/research-aids/https%3A%2F%2Fn2t%252Enet%2Fark%3A%2F27023%2Fba9397040f2cf7f618e2180fb6c90208" TargetMode="External"/><Relationship Id="rId13" Type="http://schemas.openxmlformats.org/officeDocument/2006/relationships/hyperlink" Target="https://commons.wikimedia.org/wiki/File:Artis,_interieur_ethnografisch_museum_3.jpg" TargetMode="External"/><Relationship Id="rId14" Type="http://schemas.openxmlformats.org/officeDocument/2006/relationships/hyperlink" Target="http://www.wikidata.org/entity/Q549882" TargetMode="External"/><Relationship Id="rId15" Type="http://schemas.openxmlformats.org/officeDocument/2006/relationships/hyperlink" Target="https://catalog.hathitrust.org/Record/007328956" TargetMode="External"/><Relationship Id="rId16" Type="http://schemas.openxmlformats.org/officeDocument/2006/relationships/hyperlink" Target="https://archief.amsterdam/inventarissen/details/395/" TargetMode="External"/><Relationship Id="rId17" Type="http://schemas.openxmlformats.org/officeDocument/2006/relationships/hyperlink" Target="https://www.nationaalarchief.nl/onderzoeken/archief/2.20.69" TargetMode="External"/><Relationship Id="rId18" Type="http://schemas.openxmlformats.org/officeDocument/2006/relationships/hyperlink" Target="mailto:collectieinfo@wereldmuseum.nl" TargetMode="External"/><Relationship Id="rId19" Type="http://schemas.openxmlformats.org/officeDocument/2006/relationships/hyperlink" Target="https://catalog.hathitrust.org/Record/00732895" TargetMode="External"/><Relationship Id="rId20" Type="http://schemas.openxmlformats.org/officeDocument/2006/relationships/hyperlink" Target="https://search.worldcat.org/title/730403132?oclcNum=730403132" TargetMode="External"/><Relationship Id="rId21" Type="http://schemas.openxmlformats.org/officeDocument/2006/relationships/hyperlink" Target="https://search.worldcat.org/title/730403132" TargetMode="External"/><Relationship Id="rId22" Type="http://schemas.openxmlformats.org/officeDocument/2006/relationships/hyperlink" Target="https://isbnsearch.org/isbn/9068327526" TargetMode="External"/><Relationship Id="rId23" Type="http://schemas.openxmlformats.org/officeDocument/2006/relationships/hyperlink" Target="https://search.worldcat.org/title/836812327?oclcNum=836812327" TargetMode="External"/><Relationship Id="rId24" Type="http://schemas.openxmlformats.org/officeDocument/2006/relationships/hyperlink" Target="https://search.worldcat.org/title/836812327" TargetMode="External"/><Relationship Id="rId25" Type="http://schemas.openxmlformats.org/officeDocument/2006/relationships/hyperlink" Target="https://www.google.nl/books/edition/Gids_voor_den_bezoeker_van_het_Ethnograp/wDpnAAAAcAAJ" TargetMode="External"/><Relationship Id="rId26" Type="http://schemas.openxmlformats.org/officeDocument/2006/relationships/hyperlink" Target="https://search.worldcat.org/title/1287660577" TargetMode="External"/><Relationship Id="rId27" Type="http://schemas.openxmlformats.org/officeDocument/2006/relationships/hyperlink" Target="https://search.worldcat.org/title/1178618962?oclcNum=1178618962" TargetMode="External"/><Relationship Id="rId28" Type="http://schemas.openxmlformats.org/officeDocument/2006/relationships/hyperlink" Target="https://search.worldcat.org/title/11786189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