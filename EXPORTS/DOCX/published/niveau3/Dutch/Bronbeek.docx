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Museum Bronbeek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Museum Bronbeek werd in 1863 geopend als onderdeel van het Koloniaal Militair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Invalidenhuis, nabij Arnhem. Het museum beheert een grote collectie aan militaria, maar ook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etnografische en buitgemaakte objecten.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Geschiedenis van het museum</w:t>
      </w:r>
    </w:p>
    <w:p>
      <w:pPr>
        <w:autoSpaceDN w:val="0"/>
        <w:autoSpaceDE w:val="0"/>
        <w:widowControl/>
        <w:spacing w:line="288" w:lineRule="exact" w:before="274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Nadat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Koning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Willem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III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1862 het landgoed Bronbeek had overgedragen aan 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Nederl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andse 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taat, w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rd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er in 1863 een tehuis gesticht voor invalide koloniale militairen die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gediend hadden in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Koninklijk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Nederlands-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Indisch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Leger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(KNIL). Reeds vanaf 1880 was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het tehuis ook openges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teld voor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m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ilitairen van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 de Ko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inklij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ke Marine, dit gold vanaf 1963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ook voor andere krijgsmachtdelen.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Door de jaren heen schonken leden van het Koninklijk Huis, het Ministerie van Koloniën,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gepensioneerde hoge ambtenaren en militairen objecten zoals wapens, vaandels, medailles 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portretten aan het tehuis. Zo kreeg het tehuis in de loop van de tijd ook een museale functie.</w:t>
      </w:r>
    </w:p>
    <w:p>
      <w:pPr>
        <w:autoSpaceDN w:val="0"/>
        <w:autoSpaceDE w:val="0"/>
        <w:widowControl/>
        <w:spacing w:line="288" w:lineRule="exact" w:before="240" w:after="0"/>
        <w:ind w:left="1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Tot 1959 was het tehuis en haar museum ondergebracht bij het Ministerie van Koloniën.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Hierna viel het onder het nieuw ingestelde Ministerie van Defensie, waar het tot op heden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onderdeel van is. Tot 1950 werden de objecten in het museum nog altijd op een typische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negentiende-eeuwse-manier tentoongesteld: de muren waren volgehangen met schilderijen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en aan weerszijden van een smal pad werd een grote hoeveelheid objecten getoond.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1951 werd de museumopstelling in samenwerking met conservatoren van het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Tropenmuseum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(tegenwoordig Wereldmuseum Amsterdam) aangepast. De nieuwe opstelling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was meer etnog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rafisch van aard en een gedeelte over de Tweede Wereldoorlog in Azië werd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toegevoegd. Na een complete renovatie van het museum en tehuis in 1998, veranderde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2010 ook de inhoudelijke koers: het museum werd een koloniaal militair historisch museum,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dat het handelen van de koloniale overheid centraal stelt.</w:t>
      </w:r>
    </w:p>
    <w:p>
      <w:pPr>
        <w:autoSpaceDN w:val="0"/>
        <w:autoSpaceDE w:val="0"/>
        <w:widowControl/>
        <w:spacing w:line="352" w:lineRule="exact" w:before="176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In 2024 opende Museum Bronbeek een nieuwe vaste opstelling van de collectie.</w:t>
      </w:r>
    </w:p>
    <w:p>
      <w:pPr>
        <w:autoSpaceDN w:val="0"/>
        <w:autoSpaceDE w:val="0"/>
        <w:widowControl/>
        <w:spacing w:line="288" w:lineRule="exact" w:before="240" w:after="0"/>
        <w:ind w:left="1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[image]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Interieur van de begane grond van Museum Bronbeek, 1980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Paul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Galen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 xml:space="preserve">/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Rijksdienst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voor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het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Cultureel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Erfgoed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Herkomstonderzoek</w:t>
      </w:r>
    </w:p>
    <w:p>
      <w:pPr>
        <w:autoSpaceDN w:val="0"/>
        <w:autoSpaceDE w:val="0"/>
        <w:widowControl/>
        <w:spacing w:line="288" w:lineRule="exact" w:before="276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De collectie van Museum Bronbeek is doorzoekbaar op de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collectiewebsite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van het museum.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De bibliotheek met meer dan 15.000 boeken is doorzoekba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 xml:space="preserve">ar via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Archiefmateriaal met betrekking tot Museum Bronbeek bevindt zich voornamelijk bij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Nationaal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Archief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(Ministerie van Koloniën, verspreid over verschillende afdelingen) in Den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Haag. Oo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k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 xml:space="preserve"> bevind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 zich materiaal bij het museum zelf. Dat is doorzoekbaar via 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collectiewebsite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Het museum werkt op dit moment aan een digitale reconstructie van haar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archief.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 2024 heeft Museum Bronbeek een website gelanceerd met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6000 biografieën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Ridders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 xml:space="preserve">in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Militaire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Willems-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Orde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 Hierin zijn verschillende publicati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es ov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r de Militai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e W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5" w:history="1">
          <w:r>
            <w:rPr>
              <w:rStyle w:val="Hyperlink"/>
            </w:rPr>
            <w:t>illems-</w:t>
          </w:r>
        </w:hyperlink>
      </w:r>
    </w:p>
    <w:p>
      <w:pPr>
        <w:sectPr>
          <w:pgSz w:w="11900" w:h="16840"/>
          <w:pgMar w:top="448" w:right="932" w:bottom="454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Orde verzameld, aangevuld en online doorzoekbaar gemaakt. Er kan worden gezocht op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naam, jaartal, rang of legeronderdeel. Individuele pagina's bevatten persoonlijke informatie,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informatie over detachering en archiefverwijzingen. Het museum houdt ook een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blog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bij,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waar artikelen zijn te vinden over het collectieonderzoek dat het museum verrich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t.</w:t>
          </w:r>
        </w:hyperlink>
      </w:r>
    </w:p>
    <w:p>
      <w:pPr>
        <w:autoSpaceDN w:val="0"/>
        <w:autoSpaceDE w:val="0"/>
        <w:widowControl/>
        <w:spacing w:line="288" w:lineRule="exact" w:before="24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Het museum beheert verschillende datasets over stamboeken van het KNIL, uitgezonden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militairen in de periode 1945-1950 en Japanse krijgsgevangenen en burgerambtenaren. De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datasets zijn te gebruiken in het museum en de indexen zullen in de toekomst beschikbaar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zijn in het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dataset-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register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van het Consortium Koloniale Collecties.</w:t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4" w:after="0"/>
        <w:ind w:left="388" w:right="331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Bronnen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Leger- e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 marinepersoneel in gekoloniseerde gebieden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Indonesië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Hoofdcur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sus Kampen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Stichting Koninklijke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Defensiemusea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Volkenkundig Museum Justinus van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Nassau</w:t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4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352" w:lineRule="exact" w:before="176" w:after="0"/>
        <w:ind w:left="80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Smits, J. C. J. Gedenkboek van Het Koloniaal-Militair Invalidenhuis Bronbeek.</w:t>
      </w:r>
    </w:p>
    <w:p>
      <w:pPr>
        <w:autoSpaceDN w:val="0"/>
        <w:autoSpaceDE w:val="0"/>
        <w:widowControl/>
        <w:spacing w:line="288" w:lineRule="exact" w:before="64" w:after="0"/>
        <w:ind w:left="80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Arnhem: P. Gouda Quint, 1881.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Boek uit 1881 geschreven door de eerste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commandant van het tehuis, geeft een geschiedenis van de eerste periode en een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uitvoerige beschrijving van de binnenkant van het tehuis. Het boek bevat vele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illustraties waarop verschillende objecten duidelijk worden weergegeven.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www.google.nl/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books/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edition/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_/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xhlCAQAAMAAJ?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hl=nl&amp;gbpv=1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WorldC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882982014</w:t>
          </w:r>
        </w:hyperlink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sources</w:t>
      </w:r>
    </w:p>
    <w:p>
      <w:pPr>
        <w:autoSpaceDN w:val="0"/>
        <w:autoSpaceDE w:val="0"/>
        <w:widowControl/>
        <w:spacing w:line="354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Website:</w:t>
      </w:r>
    </w:p>
    <w:p>
      <w:pPr>
        <w:autoSpaceDN w:val="0"/>
        <w:autoSpaceDE w:val="0"/>
        <w:widowControl/>
        <w:spacing w:line="288" w:lineRule="exact" w:before="240" w:after="0"/>
        <w:ind w:left="800" w:right="576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Ridders Militaire Willems-Orde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Website met 6000 biografieën van Ridders in de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Militaire Willems-Orde. Pagina's bevatten veel informatie over individuele militairen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(rang, detachering, etc.).</w:t>
      </w:r>
    </w:p>
    <w:p>
      <w:pPr>
        <w:autoSpaceDN w:val="0"/>
        <w:autoSpaceDE w:val="0"/>
        <w:widowControl/>
        <w:spacing w:line="354" w:lineRule="exact" w:before="174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www.rmwo.nl/</w:t>
          </w:r>
        </w:hyperlink>
      </w:r>
    </w:p>
    <w:p>
      <w:pPr>
        <w:autoSpaceDN w:val="0"/>
        <w:autoSpaceDE w:val="0"/>
        <w:widowControl/>
        <w:spacing w:line="354" w:lineRule="exact" w:before="17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Website:</w:t>
      </w:r>
    </w:p>
    <w:p>
      <w:pPr>
        <w:autoSpaceDN w:val="0"/>
        <w:autoSpaceDE w:val="0"/>
        <w:widowControl/>
        <w:spacing w:line="288" w:lineRule="exact" w:before="240" w:after="0"/>
        <w:ind w:left="800" w:right="576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Collectiewebsite Museum Bronbeek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Collectiewebsite van Museum Bronbeek, waarop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de gehele collectie doorzoekbaar is.</w:t>
      </w:r>
    </w:p>
    <w:p>
      <w:pPr>
        <w:autoSpaceDN w:val="0"/>
        <w:autoSpaceDE w:val="0"/>
        <w:widowControl/>
        <w:spacing w:line="354" w:lineRule="exact" w:before="174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http://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museumbronbeek.nl/</w:t>
          </w:r>
        </w:hyperlink>
      </w:r>
    </w:p>
    <w:p>
      <w:pPr>
        <w:autoSpaceDN w:val="0"/>
        <w:autoSpaceDE w:val="0"/>
        <w:widowControl/>
        <w:spacing w:line="354" w:lineRule="exact" w:before="17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Boek:</w:t>
      </w:r>
    </w:p>
    <w:p>
      <w:pPr>
        <w:autoSpaceDN w:val="0"/>
        <w:autoSpaceDE w:val="0"/>
        <w:widowControl/>
        <w:spacing w:line="288" w:lineRule="exact" w:before="240" w:after="0"/>
        <w:ind w:left="720" w:right="1296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Bevaart, W. Bronbeek: ontstaan en ontwikkeling van een militair rusthuis en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museum. Utrecht: Matrijs, 2025.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Boek uit 2025 over de geschiedenis van het</w:t>
      </w:r>
    </w:p>
    <w:p>
      <w:pPr>
        <w:sectPr>
          <w:pgSz w:w="11900" w:h="16840"/>
          <w:pgMar w:top="324" w:right="1120" w:bottom="422" w:left="9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800" w:right="115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tehuis. Dit is een herziene en geüpdatete versie van het originele boek 'Bronbeek :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tempo doeloe der liefdadigheid' uit 1998.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title/1514612612?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oclcNum=1514612612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 xml:space="preserve">ISBN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978905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3456057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 xml:space="preserve">,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WorldCat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1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514612612</w:t>
          </w:r>
        </w:hyperlink>
      </w:r>
    </w:p>
    <w:p>
      <w:pPr>
        <w:autoSpaceDN w:val="0"/>
        <w:autoSpaceDE w:val="0"/>
        <w:widowControl/>
        <w:spacing w:line="540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374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2024-10-02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2025-12-19</w:t>
      </w:r>
    </w:p>
    <w:sectPr w:rsidR="00FC693F" w:rsidRPr="0006063C" w:rsidSect="00034616">
      <w:pgSz w:w="11900" w:h="16840"/>
      <w:pgMar w:top="324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wikidata.org/entity/Q125649" TargetMode="External"/><Relationship Id="rId10" Type="http://schemas.openxmlformats.org/officeDocument/2006/relationships/hyperlink" Target="http://www.wikidata.org/entity/Q523553" TargetMode="External"/><Relationship Id="rId11" Type="http://schemas.openxmlformats.org/officeDocument/2006/relationships/hyperlink" Target="https://app.colonialcollections.nl/nl/research-aids/https%3A%2F%2Fn2t%252Enet%2Fark%3A%2F27023%2Fba9397040f2cf7f618e2180fb6c90208" TargetMode="External"/><Relationship Id="rId12" Type="http://schemas.openxmlformats.org/officeDocument/2006/relationships/hyperlink" Target="https://commons.wikimedia.org/wiki/File:Invalidenhuis_Bronbeek,_interieur_begane_grond_-_Arnhem_-_20025043_-_RCE.jpg" TargetMode="External"/><Relationship Id="rId13" Type="http://schemas.openxmlformats.org/officeDocument/2006/relationships/hyperlink" Target="http://museumbronbeek.nl/" TargetMode="External"/><Relationship Id="rId14" Type="http://schemas.openxmlformats.org/officeDocument/2006/relationships/hyperlink" Target="https://www.nationaalarchief.nl/onderzoeken" TargetMode="External"/><Relationship Id="rId15" Type="http://schemas.openxmlformats.org/officeDocument/2006/relationships/hyperlink" Target="http://www.rmwo.nl/" TargetMode="External"/><Relationship Id="rId16" Type="http://schemas.openxmlformats.org/officeDocument/2006/relationships/hyperlink" Target="http://www.museumbronbeekblog.nl" TargetMode="External"/><Relationship Id="rId17" Type="http://schemas.openxmlformats.org/officeDocument/2006/relationships/hyperlink" Target="https://datasets.colonialcollections.nl/nl/datasets/https%3A%2F%2Fdata.colonialcollections.nl%2FBronbeek%2FStamboeken" TargetMode="External"/><Relationship Id="rId18" Type="http://schemas.openxmlformats.org/officeDocument/2006/relationships/hyperlink" Target="https://www.google.nl/books/edition/_/xhlCAQAAMAAJ?hl=nl&amp;gbpv=1" TargetMode="External"/><Relationship Id="rId19" Type="http://schemas.openxmlformats.org/officeDocument/2006/relationships/hyperlink" Target="https://search.worldcat.org/title/882982014" TargetMode="External"/><Relationship Id="rId20" Type="http://schemas.openxmlformats.org/officeDocument/2006/relationships/hyperlink" Target="https://www.rmwo.nl/" TargetMode="External"/><Relationship Id="rId21" Type="http://schemas.openxmlformats.org/officeDocument/2006/relationships/hyperlink" Target="https://search.worldcat.org/title/1514612612?oclcNum=1514612612" TargetMode="External"/><Relationship Id="rId22" Type="http://schemas.openxmlformats.org/officeDocument/2006/relationships/hyperlink" Target="https://isbnsearch.org/isbn/9789053456057" TargetMode="External"/><Relationship Id="rId23" Type="http://schemas.openxmlformats.org/officeDocument/2006/relationships/hyperlink" Target="https://search.worldcat.org/title/15146126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