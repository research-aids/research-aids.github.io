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Stichting Koninklijke Defensiemusea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Stichting Koninklijke Defensiemusea is in 2014 opgericht en herbergt verschillende musea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voorheen direct onder het Ministerie van Defensie vielen. De verschillende musea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beheren uitgebreide collecties wapens en andersoortige militaire objecten. De collecties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bevatten ook veel objecten die een relatie hebben met het (militaire) koloniale verleden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Nederland.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de stichting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Stichting Koninklijke Defensiemusea (SKD) is in 2014 opgericht en fungeert 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overkoepelende organisatie voor het Marinemuseum in Den Helder, het Mariniersmuseum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Rotterdam en het Nationaal Militair Museum in Soesterberg. Voorheen vielen deze musea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direct onder de verantwoordelijkheid van het Ministerie van Defensie, zoals nu nog het geval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bij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Hieronder vind je een korte geschiedenis van de drie musea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onder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de SKD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vallen 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wat voor collecties deze musea beheren.</w:t>
      </w:r>
    </w:p>
    <w:p>
      <w:pPr>
        <w:autoSpaceDN w:val="0"/>
        <w:autoSpaceDE w:val="0"/>
        <w:widowControl/>
        <w:spacing w:line="288" w:lineRule="exact" w:before="25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Marinemuseum Den Helder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Marinemuseum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de Noord-Hollandse stad Den Helder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beheert de museumcollectie van 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e Nederlandse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arine. Het werd opgericht in 1962 en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sindsdien gevestigd op het voormalige marineterrein Willemsoord. Naast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schepen en andere marine-gerelateerde objecten, bevinden zich in de collectie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Marinemuseum ook objecten en collecties uit een koloniale context. Naast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Marinemuseum beheert de Nederlandse marine ook een eigen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historische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zogeheten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traditiekamers. Om de traditiekamers te bezoeken dien je van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te voren co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ntact op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 nemen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de beheerder.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traditiekamer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Marineluchtvaartdienst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heeft ook een deel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 online beschi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kbaar gemaak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t.</w:t>
          </w:r>
        </w:hyperlink>
      </w:r>
    </w:p>
    <w:p>
      <w:pPr>
        <w:autoSpaceDN w:val="0"/>
        <w:autoSpaceDE w:val="0"/>
        <w:widowControl/>
        <w:spacing w:line="286" w:lineRule="exact" w:before="25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Mariniersmuseum Rotterdam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Mariniersmuseum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Rotterdam beheert de collectie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betrekking heeft op de geschiedenis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van het Nederland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 Korps Mariniers. Deze legereenheid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van oudsher onderdeel van de marine en wordt tegenwoordig voornamelijk als speciale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eenheid ingezet. Het Korps Mariniers is veelvuldig actief geweest in door Nederland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gekoloniseerde gebieden. Dit is dan ook terug te zien in de museumcollectie. Ook beheert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verschillende objecten uit de periode van dekolonisatie, zoals de Indonesische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Onafhankelijkheidsoorlog.</w:t>
      </w:r>
    </w:p>
    <w:p>
      <w:pPr>
        <w:autoSpaceDN w:val="0"/>
        <w:autoSpaceDE w:val="0"/>
        <w:widowControl/>
        <w:spacing w:line="286" w:lineRule="exact" w:before="250" w:after="0"/>
        <w:ind w:left="1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Nationaal Militair Museum Soesterberg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Nationaal Militair Museum (NMM)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Soesterberg is een samenvoeging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Legermuseum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Delft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Militaire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Luchtvaartmuseum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dat al was gevestigd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 Soesterberg.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samenvoegi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ng vond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plaats in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2014, toen ook een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nieuw museumgebouw werd geopend. Sinds 2023 is ook het voormalige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Marechausseemuseum onderdeel van het NMM.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Legermuseum in Delft kende een langere geschiedenis op meerdere locaties en vond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oorsprong in de verzameling van de Nederlandse militair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F.A.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Hoefer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Militaire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Luchtvaart Museum werd in 1968 opgericht als officieel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use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um 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Luchtmacht. Het Marechausseemuseum werd in 1936 opgericht en was vanaf 1972 tot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sluiting in 2023 gevestigd in het Gelderse Buren. De focus van het NMM ligt op de volledige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geschiedenis van de Nederlandse krijgsmacht met specifieke aandacht voor de land-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luchtmacht. Ook de Nederlandse luchtmacht beheert een eigen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historische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verschillende traditiekamers. Ook hier geldt dat je van te voren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contact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et opne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 met</w:t>
      </w:r>
    </w:p>
    <w:p>
      <w:pPr>
        <w:sectPr>
          <w:pgSz w:w="11900" w:h="16840"/>
          <w:pgMar w:top="448" w:right="950" w:bottom="40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desbetreffende beheerder om een bezoek te kunnen maken.</w:t>
      </w:r>
    </w:p>
    <w:p>
      <w:pPr>
        <w:autoSpaceDN w:val="0"/>
        <w:autoSpaceDE w:val="0"/>
        <w:widowControl/>
        <w:spacing w:line="288" w:lineRule="exact" w:before="240" w:after="0"/>
        <w:ind w:left="1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schilderijenwand van de 'schatkamer' in het Nationaal Militair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Nationaal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Militair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collecties van het Mariniersmuseum en het Marinemuseum zijn beide doorzoekbaar via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website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Maritiem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Digitaal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waar ook de maritieme collecties van andere musea te vinden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zijn. Do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or de grot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 hoevee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lheid objecten kan het lastig zijn naar de gewenste collectie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navigeren, maar via de optie 'uitgebreid zoeken' kun je een specifieke museumcollectie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selecteren.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bibliotheekcollectie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Mariniersmuseum is raadpleegbaar voor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publiek, hierv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or dien je contact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 te nemen met het Museum.</w:t>
      </w:r>
    </w:p>
    <w:p>
      <w:pPr>
        <w:autoSpaceDN w:val="0"/>
        <w:autoSpaceDE w:val="0"/>
        <w:widowControl/>
        <w:spacing w:line="288" w:lineRule="exact" w:before="240" w:after="0"/>
        <w:ind w:left="1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Nationaal Militair Museum is doorzoekbaar via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eigen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Hierin is ook de bibliotheekcollectie te vinden.</w:t>
      </w:r>
    </w:p>
    <w:p>
      <w:pPr>
        <w:autoSpaceDN w:val="0"/>
        <w:autoSpaceDE w:val="0"/>
        <w:widowControl/>
        <w:spacing w:line="288" w:lineRule="exact" w:before="240" w:after="0"/>
        <w:ind w:left="1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archiefmateriaal van de drie musea de Stichting Koninklijke Defensiemusea geldt dat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deze in verschillende inventarissen van het ministerie van Defensie (en zijn voorgangers)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vinden is. Let bij het zoeken naar archiefmateriaal op de verschillende voorgaande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ministeries die nu onderdeel zijn van het ministerie van Defensie. Zo was er in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periodes tot 1959 een Ministerie van Marine en heette het Ministerie van Defensie nog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'Ministerie van Oorlog'. Ook de verschillende musea zelf beheren archiefmateriaal, dat wordt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op dit moment geïnventariseerd.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44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Musea en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rsoneel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Hoofdcursus Kamp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 Justinus van Nassau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38" w:lineRule="exact" w:before="192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Collectiewebsite:</w:t>
      </w:r>
    </w:p>
    <w:p>
      <w:pPr>
        <w:autoSpaceDN w:val="0"/>
        <w:autoSpaceDE w:val="0"/>
        <w:widowControl/>
        <w:spacing w:line="288" w:lineRule="exact" w:before="240" w:after="0"/>
        <w:ind w:left="810" w:right="187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Nationaal Militair Museum - Collectie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Collectiewebsite van het Nationaal Militair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Museum. Via deze website is de collectie doorzoekbaar die wordt beheerd door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 in Soesterberg. Het Marine- en Mariniersmuseum hebben hun eigen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collectiewebsite.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collectie.nmm.nl/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collectie/?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_ga=2.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218030102.10469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68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903.16605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53611-298675809.1660564803&amp;_gac=1.8375344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Collectiewebsite:</w:t>
      </w:r>
    </w:p>
    <w:p>
      <w:pPr>
        <w:autoSpaceDN w:val="0"/>
        <w:autoSpaceDE w:val="0"/>
        <w:widowControl/>
        <w:spacing w:line="288" w:lineRule="exact" w:before="240" w:after="0"/>
        <w:ind w:left="810" w:right="187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Maritiem Digitaal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die de collecties van verschillende maritieme musea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 samenbrengt. De collectie van het Marinemuseum in Den Helder en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Mariniersmuseum in Rotterdam is doorzoekbaar op Maritiem Digitaal.</w:t>
      </w:r>
    </w:p>
    <w:p>
      <w:pPr>
        <w:sectPr>
          <w:pgSz w:w="11900" w:h="16840"/>
          <w:pgMar w:top="324" w:right="0" w:bottom="48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2304" w:firstLine="80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www.maritiemdigitaal.nl/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index.cfm?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event=page.home </w:t>
          </w:r>
        </w:hyperlink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2025-09-15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research-aids/https%3A%2F%2Fn2t%252Enet%2Fark%3A%2F27023%2F3443ee68039071c8125b16cf2f813f6f" TargetMode="External"/><Relationship Id="rId10" Type="http://schemas.openxmlformats.org/officeDocument/2006/relationships/hyperlink" Target="http://www.wikidata.org/entity/Q17402020" TargetMode="External"/><Relationship Id="rId11" Type="http://schemas.openxmlformats.org/officeDocument/2006/relationships/hyperlink" Target="https://www.defensie.nl/onderwerpen/musea/defensiemusea/historische-verzameling-marine" TargetMode="External"/><Relationship Id="rId12" Type="http://schemas.openxmlformats.org/officeDocument/2006/relationships/hyperlink" Target="https://www.marineluchtvaart.nl/cgi-bin/objecten.pl" TargetMode="External"/><Relationship Id="rId13" Type="http://schemas.openxmlformats.org/officeDocument/2006/relationships/hyperlink" Target="http://www.wikidata.org/entity/Q2530385" TargetMode="External"/><Relationship Id="rId14" Type="http://schemas.openxmlformats.org/officeDocument/2006/relationships/hyperlink" Target="http://www.wikidata.org/entity/Q1781661" TargetMode="External"/><Relationship Id="rId15" Type="http://schemas.openxmlformats.org/officeDocument/2006/relationships/hyperlink" Target="http://www.wikidata.org/entity/Q1934808" TargetMode="External"/><Relationship Id="rId16" Type="http://schemas.openxmlformats.org/officeDocument/2006/relationships/hyperlink" Target="http://www.wikidata.org/entity/Q597251" TargetMode="External"/><Relationship Id="rId17" Type="http://schemas.openxmlformats.org/officeDocument/2006/relationships/hyperlink" Target="https://www.defensie.nl/onderwerpen/musea/defensiemusea/historische-verzamelingen-luchtmacht" TargetMode="External"/><Relationship Id="rId18" Type="http://schemas.openxmlformats.org/officeDocument/2006/relationships/hyperlink" Target="https://commons.wikimedia.org/wiki/File:Schilderijenwand_Schatkamer_Nationaal_Militair_Museum_(NMM).jpg" TargetMode="External"/><Relationship Id="rId19" Type="http://schemas.openxmlformats.org/officeDocument/2006/relationships/hyperlink" Target="https://www.maritiemdigitaal.nl/index.cfm?event=page.home" TargetMode="External"/><Relationship Id="rId20" Type="http://schemas.openxmlformats.org/officeDocument/2006/relationships/hyperlink" Target="https://www.mariniersmuseum.nl/nl/collectie/de-bibliotheek/" TargetMode="External"/><Relationship Id="rId21" Type="http://schemas.openxmlformats.org/officeDocument/2006/relationships/hyperlink" Target="https://collectie.nmm.nl/nl/collectie/?_ga=2.218030102.1046968903.1660553611-298675809.1660564803&amp;_gac=1.83753444.1660642684.Cj0KCQjwgO2XBhCaARIsANrW2X0x1xCORvngvPpYGnoOtTAD60qrsYpipWn3sQ5KxajXrJPVRUtbvb4aAvJP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