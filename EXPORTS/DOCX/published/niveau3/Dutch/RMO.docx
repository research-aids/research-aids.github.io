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Rijksmuseum van Oudheden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Rijksmuseum van Oudheden in Leiden werd in 1818 opgericht vanuit een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oudheidkundige objecten. Tot het begin van de twintigste eeuw waren ook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Indonesische oudheden onderdeel van de collectie. Deze Indonesische voorwerpen zijn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1904 overgedragen aan het tegenwoordige Wereldmuseum Leiden.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het stichtingsjaar van het Rijksmuseum van Oudheden (RMO) wordt doorgaans 1818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genoemd. Dat is het jaar waarin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Caspar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Reuvens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 aangesteld als professor in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archeologie aan de Universiteit 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eiden,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waarmee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hij tevens directeur werd van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archeologisch kabinet van de universiteit. De objecten uit dit kabinet werden in eerste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instantie tentoongesteld in een pand aan de Houtstraat in Leiden. Sinds 1918 wordt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tentoongesteld in het gebouw aan het Rapenburg, waar het museum vandaag de dag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nog steeds is gevestigd.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Koning Willem I speelde een belangrijke rol in de uitbreiding van het Museum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Oudheden, zoals het in eerste instantie heette. Het RMO kan daarmee in eenzelfde rijtje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worden geschaard als het Rijksmuseum voor Natuurlijke Historie (tegenwoordig Naturalis)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het Koninklijk Kabinet van Zeldzaamheden. Al deze musea speelden een belangrijke rol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professionalisering van musea in Nederland en de uitbreiding van museumcollecties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negentiende eeuw.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Interessant is dat de museumcollectie breder georiënteerd was dan de tegenwoordige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die zich toespitst op Egypte, de Klassieke Oudheid in Europa, het Nabije Oosten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archeologie in Nederland. De eerste directeur, Caspar Reuvens, hield namelijk een bredere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definitie van oudheden aan, waardoor bijvoorbeeld ook hindoe-boeddhistische beelden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afkomstig van de Singhasari-tempel in Oost-Java aan de collectie werden toegevoegd. Pas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later, in het begin van de twintigste eeuw, werd besloten de focus van het museum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vernauwen tot de tegenwoordige afbakeningen. Dit moet worden gezien in een algehele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specialisering van het museumveld van Nederland in die periode. De collectie Aziatische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Amerikaanse oudheden werd in 1904 aan het toenmalig 's Rijks Ethnographisch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overgedragen. In 2023 en 2024 zijn verschillende van de Singhasari beelden afkomstig uit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voormalige RMO-collectie gerestitueerd aan Indonesië.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Rijksmuseum van Oudheden is ook interessant in het bredere kader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archeologische collecties uit Zuid-Europa, Egypte en het Midden-Oosten. Hoewel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verhoudingen anders lagen dan in door Nederland gekoloniseerde gebieden,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archeologische collecties in de negentiende eeuw op manieren opgegraven en verzameld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manieren die wel degelijk als koloniaal zijn te kenschetsen. Bekende voorbeelden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archeologische objecten die onder ongelijke machtsverhoudingen in de negentiende eeuw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verzameld zijn de Parthenon friezen, de Steen van Rosetta (beide in het British Museum)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de Buste van Nefertiti (eigendom van het Neues Museum in Berlijn). Het is dus belangrijk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ook archeologische collecties, zoals die van het RMO, te bezien in de context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koloniale verleden.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sectPr>
          <w:pgSz w:w="11900" w:h="16840"/>
          <w:pgMar w:top="448" w:right="974" w:bottom="49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website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oudheden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bevat veel nuttige informatie over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museum, haar geschiedenis en de collectie. Ook is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beschikbaar via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website. Zoeken binnen het archief kan op drie manier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en: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240" w:after="0"/>
        <w:ind w:left="388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Via de categorie-tegels, zoals het brieven- en fotoarchief;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Via het veld 'Museumarchief', waarin alle onderliggende archieven zichtbaar zijn;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Via de zoekbalk Specifieke vragen over het archief van het RMO kunnen worden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gemaild naar de archivaris, waarvan de contactgegevens op de website beschikbaar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zijn.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in andere musea bevindt zich archiefmateriaal met betrekking tot de collectie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RMO. Interessant zijn hierbij het archief van het Koninklijk Kabinet van Zeldzaamheden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(KKZ) en het archief van het Wereldmuseum Leiden. Het archief van het KKZ, dat onderdeel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van het Rijksmuseumarchief, wordt beheerd door het Noord-Hollands Archief in Haarlem.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Wereldmuseum Leiden bevat onder andere een inventaris van objecten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in 1904 aan het toenmalig 's Rijks Ethnographisch Museum zijn overgedragen onder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inventarisnummer NL-LdnRMV_A03_018. Dit archief is alleen op aanvraag beschikbaar,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waarvoor contact kan worden opgenomen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correspondentiearchieven tussen de verschillende instellingen of schenkers zoals C.G.C.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Reinwardt of Nicolaus Engelhard kunnen informatie bevatten over de herkomstgeschiedenis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collectie van het RMO. De herkomstverslagen die in het kader van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teruggaveverzoek van de Singhasari-beelden door Indonesië zijn opgesteld geven een goed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inzicht van relevante archieven. Deze verslagen en verdere secundaire literatuur zijn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hieronder te vinden.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happelijk onderzoek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Kunst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Reinwardt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Archieven van het Rijksmuseum van Oudheden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die toegang geeft tot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van het RMO. Het archief is benaderbaar via de 'tegels', het veld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'Museumarchief', of door te zoeken via het zoekveld.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archieven.rmo.nl/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van Volkenkunde (Wereldmuseum Leiden) Inventaris van het RMO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Archieftoegang in het archief van het Wereldmuseum Leiden waarin de inventaris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het RMO is opgenomen. In 1904 werden de collecties Aziatische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Amerikaanse objecten overgedragen aan het 's Rijks Ethnographisch Museum, het</w:t>
      </w:r>
    </w:p>
    <w:p>
      <w:pPr>
        <w:sectPr>
          <w:pgSz w:w="11900" w:h="16840"/>
          <w:pgMar w:top="324" w:right="1102" w:bottom="43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tegenwoordige Wereldmuseum Leiden.</w:t>
      </w:r>
    </w:p>
    <w:p>
      <w:pPr>
        <w:autoSpaceDN w:val="0"/>
        <w:autoSpaceDE w:val="0"/>
        <w:widowControl/>
        <w:spacing w:line="352" w:lineRule="exact" w:before="41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Volkenkunde (Wereldmuseum Leiden) RV-1403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Seriedossier dat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gekoppeld is aan de RV-1403 collectie, die bestaat uit de objecten die in 1904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vanuit het RMO aan het toenmalig Rijks Etnografisch Museum zijn overgedragen.</w:t>
      </w:r>
    </w:p>
    <w:p>
      <w:pPr>
        <w:autoSpaceDN w:val="0"/>
        <w:autoSpaceDE w:val="0"/>
        <w:widowControl/>
        <w:spacing w:line="538" w:lineRule="exact" w:before="43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Teruggave-advies en 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I-2023-3 Advies Singasari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Teruggave-advies over vier beelden uit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tempelcomplex van Singasari: Durga (RV-1403-1622), Mbakala (RV-1403-1623),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Nandicwara (RV-1403-1624) en Ganesha (RV-1403-1681). Het herkomstverslag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is gelijk aan dat van het Singasari advies uit 2024 (ID-2023-6 Advies Singasari).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het verslag staan verschillende archieven genoemd die relevant kunnen zijn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verder onderzoek naar objecten die via het Rijksmuseum van Oudheden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terecht zijn gekomen.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documenten?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filter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%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5B0%5D%5Bfield%5D=inform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ion_type&amp;filt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ers%5B0%5D%5Bvalues%5D%5B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0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Teruggave-advies en 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ID-2023-6 Advies Singasari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Teruggave-advies over twee beelden uit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tempelcomplex van Singasari: Bhairava (RV-1403-1680) en Nandi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(RV-1403-1682). Het herkomstverslag is gelijk aan dat van het Singasari advies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2023 (I-2023-3 Advies Singasari). In het verslag staan verschillende archieven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genoemd die relevant kunnen zijn voor verder onderzoek naar objecten die via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Oudheden in het Wereldmuseum terecht zijn gekomen.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documenten?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filter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%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5B0%5D%5Bfield%5D=inform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ion_type&amp;filt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ers%5B0%5D%5Bvalues%5D%5B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0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Teruggave-advies en 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201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ID-2023-8 Advies Brahma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Teruggave-advies over het beeld van Brahma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tempelcomplex van Singasari (RV-1403-1582). In het verslag staan verschillende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en andere bronnen genoemd die relevant kunnen zijn voor verder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onderzoek naar objecten die via het Rijksmuseum van Oudheden in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terecht zijn gekomen.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documenten?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filters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%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5B0%5D%5Bfield%5D=informa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ion_type&amp;filt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ers%5B0%5D%5Bvalues%5D%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5B0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Teruggave-advies en 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87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ID-2023-9 Advies Ganesha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Teruggave-advies over een beeld van Ganesha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(RV-1403-1759). In het verslag staan verschillende archieven en andere bronnen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genoemd die relevant kunnen zijn voor verder onderzoek naar objecten die via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van Oudheden in het Wereldmuseum terecht zijn gekomen.</w:t>
      </w:r>
    </w:p>
    <w:p>
      <w:pPr>
        <w:sectPr>
          <w:pgSz w:w="11900" w:h="16840"/>
          <w:pgMar w:top="324" w:right="0" w:bottom="54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commissie.kolonialecollecties.nl/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documenten?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filter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%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5B0%5D%5Bfield%5D=inform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ion_type&amp;fil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ers%5B0%5D%5Bvalues%5D%5B0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Hoijtink, Mirjam. Exhibiting the Past: Caspar Reuvens and the Museums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Antiquities in Europe, 1800-1840. Turnhout: Brepols, 2012.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Mirjam Hoijtink uit 2012 die ingaat op het werk en leven van Caspar Reuvens,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eerste directeur van het Rijksmuseum van Oudheden in Leiden. Het boek besteed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tevens aandacht aan de reden waarom Reuvens in eerste instantie ook Indische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ander niet 'klassieke' oudheden in de museumcollectie opnam en plaatst deze ideeën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de ontwikkelingen van de wetenschap en het museumveld in de negentiende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eeuw.</w:t>
      </w:r>
    </w:p>
    <w:p>
      <w:pPr>
        <w:autoSpaceDN w:val="0"/>
        <w:autoSpaceDE w:val="0"/>
        <w:widowControl/>
        <w:spacing w:line="288" w:lineRule="exact" w:before="240" w:after="0"/>
        <w:ind w:left="80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title/779255199?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oclcNum=779255199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779255199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9782503541525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475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2024-11-06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1863369" TargetMode="External"/><Relationship Id="rId10" Type="http://schemas.openxmlformats.org/officeDocument/2006/relationships/hyperlink" Target="https://www.rmo.nl" TargetMode="External"/><Relationship Id="rId11" Type="http://schemas.openxmlformats.org/officeDocument/2006/relationships/hyperlink" Target="https://archieven.rmo.nl/" TargetMode="External"/><Relationship Id="rId12" Type="http://schemas.openxmlformats.org/officeDocument/2006/relationships/hyperlink" Target="mailto:collectieinfo@wereldmuseum.nl" TargetMode="External"/><Relationship Id="rId13" Type="http://schemas.openxmlformats.org/officeDocument/2006/relationships/hyperlink" Target="https://commissie.kolonialecollecties.nl/documenten?filters%5B0%5D%5Bfield%5D=information_type&amp;filters%5B0%5D%5Bvalues%5D%5B0%5D=Advies&amp;filters%5B0%5D%5Btype%5D=all" TargetMode="External"/><Relationship Id="rId14" Type="http://schemas.openxmlformats.org/officeDocument/2006/relationships/hyperlink" Target="https://search.worldcat.org/title/779255199?oclcNum=779255199" TargetMode="External"/><Relationship Id="rId15" Type="http://schemas.openxmlformats.org/officeDocument/2006/relationships/hyperlink" Target="https://search.worldcat.org/title/779255199" TargetMode="External"/><Relationship Id="rId16" Type="http://schemas.openxmlformats.org/officeDocument/2006/relationships/hyperlink" Target="https://isbnsearch.org/isbn/97825035415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