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158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Volkenkundig Museum Justinus van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Nassau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Volkenkundig Museum 'Justinus van Nassau' is ontstaan als onderdeel van de Koninklijke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 Academie in Breda. Voor 1956 opereerde het museum zelfstandig, nadien vormde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onderdeel van het Rijksmuseum voor Volkenkunde, het tegenwoordige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Leiden. In 1993 sloot het volkenkundig museum in Breda haar deuren. De museumcollectie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nog altijd onderdeel van het Wereldmuseum.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Vanwege een stijgende vraag naar militairen voor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(Koninklijk)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Nederlandsch-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Indisch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 er besloten een 'Indische opleiding' op te ri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chten aan 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Koninklijke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ilitaire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Acad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Breda. Om de boekenkennis van de studenten te verlev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endigen, be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loot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Spat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, die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docent Maleise taal en letterkunde aan de KMA was verbonden, een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etno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grafische collectie aan te leggen. Spat nam daartoe contact op met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 en ontving van hen enkele doubletten. Ook werden er 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oor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llega-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militaire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en het Indisch Gouvernement objecten afgestaan. De collectie groeide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voornamelijk na de zogenoemde 'pacificatie oorlogen' die Nederland voerde in onder meer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Atjeh, Lombok en Sulawesi. Zo schonk onder andere de militair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G.C.E.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Daalen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aan de KMA.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collectie, die in 1909 officieel erkend werd als de 'Ethnografische Verzameling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Koninklijke Militaire Academie', bestond grotendeels uit wapens. Om de verzameling uit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breiden met andersoortige objecten, deed Spat in 1909 een oproep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Koloniaal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Weekblad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aan 'personen onder de lezers van deze regelen, die een verzameling in pa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rticulier 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ezit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hebben en genegen zijn een of ander van hunne collectie aan de Kon. Mil. Academie af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staan.'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Toen het Ministerie van Oorlog in 1920 moest bezuinigen werd er besloten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Hoofdcursus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Kampen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een soortgelijke militaire opleiding met een minder academische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slag 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ardoor 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agere toegangseisen, op te heffen. Dat resulteerde in 1923 in de opname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Kampense museumcollectie in die van de KMA. H.J. Voskuil, die Spat als beheerder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opgevolgd, kampte door de samengevoegde collectie met een gebrek aan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tentoonstellingsruimte. Daarom werd in 1925 besloten het voormalig woonhuis van Justinus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Nassau, die later als naamgever van het museum zou dienen, in gebruik te nemen. Waar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uit Kampen altijd al toegankelijk was voor het publiek, gold dat niet voor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Bredase collectie. Terwijl de collectie bleef groeien door giften, duurde het tot november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1938 voordat het museum haar deuren officieel opende voor het publiek.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Vanwege de Indonesische onafhankelijkheid stopte de Indische opleiding aan de KMA vanaf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1949, waardoor het bestaansrecht van het volkenkundig museum ook op losse schroeven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kwam te staan. Dat zorgde in het begin van de jaren '50 voor een onzekere periode voor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museum. De collectie bleef desondanks uitbreiden, onder andere omdat de toenmalige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beheerder Sjoerd Nauta het aanbod had gekregen een selectie te maken uit de Britse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'Wellcome-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collectie'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Nauta selecteerde verschillende wapens uit Afrika, Australië en de Stille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Oceaan ter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aanvulli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ng van de Indonesische collectie. In 1956 kwam aan de onzekerheid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einde toen werd besloten het Bredase museum onderdeel te maken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Rijksmuseum</w:t>
          </w:r>
        </w:hyperlink>
      </w:r>
    </w:p>
    <w:p>
      <w:pPr>
        <w:sectPr>
          <w:pgSz w:w="11900" w:h="16840"/>
          <w:pgMar w:top="448" w:right="932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(het huidige Wereldmuseum) in Leiden.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zuidelijke dependance van het volkenkundige museum in Leiden, werden er na 1956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tentoonstellingen over andere gebieden dan Indonesië gehouden in Breda. Veelal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tentoonstellingen die eerder in Leiden hadden plaatsgevonden hergebruikt bij Justinus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Nassau. Na aanhoudende bezuinigingen in de jaren 1980 werd door de toenmalige directeur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Rijksmuseum voor Volkenkunde in Leiden besloten het volkenkundig museum in Breda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per 1 januari 1993 te sluiten.</w:t>
      </w:r>
    </w:p>
    <w:p>
      <w:pPr>
        <w:autoSpaceDN w:val="0"/>
        <w:autoSpaceDE w:val="0"/>
        <w:widowControl/>
        <w:spacing w:line="288" w:lineRule="exact" w:before="240" w:after="0"/>
        <w:ind w:left="1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Een van de zalen van het Volkenkundig Museum Justinus van Nassau, 1961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G.Th.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Delemarre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Rijksdienst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Cultureel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Sinds het volkenkundig museum van de Koninklijke Militaire Academie in Breda vanaf 1956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uit ging maken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 is de Bredase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museumcollectie en het museumar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chief in behe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het 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Leiden. Ook het archief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etnografische museum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Hoofdcursus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Kampen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in 1923 opging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in Breda, is onderdeel van 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archief dat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in Leide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ligt. Binnen het archief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Wereldmuseum Leiden is het archief van Volkenkundig Museum Justinus van Nassau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vinden onder de toegang 'A16'. Voor meer informatie over de collectie of om archiefstukken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te zien kan er contact worden opgenomen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collectieinfo@wereldmuseum.nl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algemeen archief van de KMA is beschikbaar via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het Nationaal Archief in Den Haa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45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um Justinus van Nassau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10" w:right="129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Wereldmuseum Leiden, archieftoegang A16: Archief Volkenkundig 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'Justinus van Nassau'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archief van het Volkenkundig Museum 'Justinus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Nassau'. Om archiefstukken in te zien kan je een mail sturen naar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collectieinfo@wereldmuseum.nl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[]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Archieftoegang: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Archief, Den Haag, Ministerie van Onderwijs, Kunsten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Wetenschappen: Afdeling Oudheidkunde en Natuurbescherming en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taakvoorgangers, nummer toegang 2.14.73, inventarisnummer 458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Stukken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betreffende de overdracht van het Etnografisch Museum van de Koninklijke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Militaire Academie te Breda van het Ministerie van Oorlog aan het Ministerie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Onderwijs, Kunsten en Wetenschappen op 25 oktober 1956 en de</w:t>
      </w:r>
    </w:p>
    <w:p>
      <w:pPr>
        <w:sectPr>
          <w:pgSz w:w="11900" w:h="16840"/>
          <w:pgMar w:top="324" w:right="986" w:bottom="39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naamsverandering naar Volkenkundig Museum Justinus van Nassau met ingang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1 januari 1957.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archief/2.14.73/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invnr/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%40H.~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H.2~H.2.2~458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Archief, Den Haag, Koninklijke Militaire Academie (KMA), nummer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toegang 2.13.22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van de Koninklijke Militaire Academie (KMA), (1818)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1828-1940 (1941); Hoofcursussen te Kampen en 's-Hertogenbosch, 1878-1923;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Cadettenschool, 1890-1924; Artillerie- en Genieschool te Delft, 1816-1823.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archief/2.13.22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Willemsen, Marie-Antoinette. Volkenkunde in Breda: van Indische verzameling tot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Justinus van Nassau en de Vereniging voor Volkenkunde.</w:t>
      </w:r>
    </w:p>
    <w:p>
      <w:pPr>
        <w:autoSpaceDN w:val="0"/>
        <w:autoSpaceDE w:val="0"/>
        <w:widowControl/>
        <w:spacing w:line="288" w:lineRule="exact" w:before="64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ErfgoedReeks Breda. Breda: Bureau Cultureel Erfgoed, Directie Ruimtelijke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Ontwikkeling, Gemeente Breda, 2011.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2011 met uitvoerige informatie over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geschiedenis van het Volkenkundig Museum 'Justinus van Nassau'. Bevat onder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andere informatie over de herkomst van verschillende collecties.</w:t>
      </w:r>
    </w:p>
    <w:p>
      <w:pPr>
        <w:autoSpaceDN w:val="0"/>
        <w:autoSpaceDE w:val="0"/>
        <w:widowControl/>
        <w:spacing w:line="288" w:lineRule="exact" w:before="240" w:after="0"/>
        <w:ind w:left="80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title/729683375?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oclcNum=729683375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978949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1045004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29683375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Somer, J.M., red. Gids voor den bezoeker van het Ethnografisch Museum te Breda,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Kasteelplein 13. [Breda: Ethnografisch Museum], 1940.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Bezoekersgids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voormalig leidinggevende van het Volkenkundig Museum 'Justinus van Nassau' J.M.</w:t>
      </w: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Somer. In de gids staan beschrijvingen van de verschillende tentoongestelde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objecten.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title/64962667?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oclcNum=64962667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WorldCat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649626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67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Shatanawi, Mirjam. Provenance report regarding Sinkin panjang met schede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[Sword]. PPROCE provenance 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opgesteld in het kader van het Pilotproject Provenance Research on Objects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Era (PPROCE). Het beschrijft de herkomst van een object (Sinkin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panjang, NG-2004-47) uit de collectie van G.C.E. van Daalen dat tentoongesteld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geweest in het Volkenkundig Museum 'Justinus van Nassau'. Het verslag bevat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verwijzingen naar relevante bronnen met betrekking tot het museum in Breda.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publications/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provenance-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report-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regarding-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sinkin-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anjang-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met-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hede-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d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sectPr>
          <w:pgSz w:w="11900" w:h="16840"/>
          <w:pgMar w:top="324" w:right="1440" w:bottom="51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Shatanawi, Mirjam. Provenance report regarding Grafsteen [gravestone] - Batu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Aceh. PPROCE provenance 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opgesteld in het kader van het Pilotproject Provenance Research on Objects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Colonial Era (PPROCE). Het beschrijft de herkomst van een object (Grafsteen,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RV-3600-594) die door de officier George Nypels is meegenomen uit Atjeh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(Sumatra). Het verslag bevat verwijzingen naar relevante bronnen met betrekking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tot het museum in Breda.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publications/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provenance-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report-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regarding-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grafstee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gravestone-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atu-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eh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Tom. Provenance report regarding Staatsiekris - keris (Ceremonial Kris).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PPROCE provenance 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opgesteld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 het kader van het Pilotproject Provenance Research on Objects of the Colonial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Era (PPROCE). Het beschrijft de herkomst van een kris (RV-3600-193). Betreft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object dat in april 1908 is buitgemaakt na de zogenaamde 'puputan'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Klunkung (Bali). In 1909 is het opgenomen in de collectie van de Koninklijke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Militaire Academie in Breda. In 2023 is het gerestitueerd aan de Republiek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Indonesië.</w:t>
      </w:r>
    </w:p>
    <w:p>
      <w:pPr>
        <w:autoSpaceDN w:val="0"/>
        <w:autoSpaceDE w:val="0"/>
        <w:widowControl/>
        <w:spacing w:line="288" w:lineRule="exact" w:before="240" w:after="0"/>
        <w:ind w:left="800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 xml:space="preserve">publications/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b7847e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19-0d56-42b2-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8357-9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42e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5131a118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Herkomstverslag: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Quist, Tom. Provenance report regarding Krissen [Krisses]. PPROCE provenance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reports. Amsterdam, 2022.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Herkomstverslag dat is opgesteld in het kader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Pilotproject Provenance Research on Objects of the Colonial Era (PPROCE).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beschrijft de herkomst van een aantal krissen (RV-3600-1892 t/m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RV-3600-1895). De krissen zijn via George Nypels eerst bij de Hoofdcursus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Kampen terecht gekomen en later opgegaan in de collectie van de Koninklijke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Militaire Academie in Breda. Het verslag bevat verwijzingen naar relevante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bronnen.</w:t>
      </w:r>
    </w:p>
    <w:p>
      <w:pPr>
        <w:autoSpaceDN w:val="0"/>
        <w:autoSpaceDE w:val="0"/>
        <w:widowControl/>
        <w:spacing w:line="288" w:lineRule="exact" w:before="240" w:after="0"/>
        <w:ind w:left="80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pure.knaw.nl/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portal/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publications/988bfde3-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eea3-4d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27-83cc-8702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dc7d75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16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2025-02-25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523553" TargetMode="External"/><Relationship Id="rId10" Type="http://schemas.openxmlformats.org/officeDocument/2006/relationships/hyperlink" Target="http://www.wikidata.org/entity/Q934782" TargetMode="External"/><Relationship Id="rId11" Type="http://schemas.openxmlformats.org/officeDocument/2006/relationships/hyperlink" Target="http://www.wikidata.org/entity/Q63004149" TargetMode="External"/><Relationship Id="rId12" Type="http://schemas.openxmlformats.org/officeDocument/2006/relationships/hyperlink" Target="https://app.colonialcollections.nl/nl/research-aids/https%3A%2F%2Fn2t%252Enet%2Fark%3A%2F27023%2F77c1a0cf982b33b9e88073c4a704049b" TargetMode="External"/><Relationship Id="rId13" Type="http://schemas.openxmlformats.org/officeDocument/2006/relationships/hyperlink" Target="http://www.wikidata.org/entity/Q4258823" TargetMode="External"/><Relationship Id="rId14" Type="http://schemas.openxmlformats.org/officeDocument/2006/relationships/hyperlink" Target="https://archive.org/details/UNIVERSITEITLEIDEN-DIG-KOLONIAAL-WEEKBLAD-1909/page/n357/mode/2up" TargetMode="External"/><Relationship Id="rId15" Type="http://schemas.openxmlformats.org/officeDocument/2006/relationships/hyperlink" Target="https://app.colonialcollections.nl/nl/research-aids/https%3A%2F%2Fn2t%252Enet%2Fark%3A%2F27023%2Ff6ea101de43dbfee244087c8bac58069" TargetMode="External"/><Relationship Id="rId16" Type="http://schemas.openxmlformats.org/officeDocument/2006/relationships/hyperlink" Target="http://www.wikidata.org/entity/Q7981191" TargetMode="External"/><Relationship Id="rId17" Type="http://schemas.openxmlformats.org/officeDocument/2006/relationships/hyperlink" Target="https://commons.wikimedia.org/wiki/File:Museum_voor_de_tropen,_interieur_-_Breda_-_20041718_-_RCE.jpg" TargetMode="External"/><Relationship Id="rId18" Type="http://schemas.openxmlformats.org/officeDocument/2006/relationships/hyperlink" Target="mailto:collectieinfo@wereldmuseum.nl" TargetMode="External"/><Relationship Id="rId19" Type="http://schemas.openxmlformats.org/officeDocument/2006/relationships/hyperlink" Target="https://www.nationaalarchief.nl/onderzoeken/archief/2.14.73/invnr/%40H.~H.2~H.2.2~458" TargetMode="External"/><Relationship Id="rId20" Type="http://schemas.openxmlformats.org/officeDocument/2006/relationships/hyperlink" Target="https://www.nationaalarchief.nl/onderzoeken/archief/2.13.22" TargetMode="External"/><Relationship Id="rId21" Type="http://schemas.openxmlformats.org/officeDocument/2006/relationships/hyperlink" Target="https://search.worldcat.org/title/729683375?oclcNum=729683375" TargetMode="External"/><Relationship Id="rId22" Type="http://schemas.openxmlformats.org/officeDocument/2006/relationships/hyperlink" Target="https://isbnsearch.org/isbn/9789491045004" TargetMode="External"/><Relationship Id="rId23" Type="http://schemas.openxmlformats.org/officeDocument/2006/relationships/hyperlink" Target="https://search.worldcat.org/title/729683375" TargetMode="External"/><Relationship Id="rId24" Type="http://schemas.openxmlformats.org/officeDocument/2006/relationships/hyperlink" Target="https://search.worldcat.org/title/64962667?oclcNum=64962667" TargetMode="External"/><Relationship Id="rId25" Type="http://schemas.openxmlformats.org/officeDocument/2006/relationships/hyperlink" Target="https://search.worldcat.org/title/64962667" TargetMode="External"/><Relationship Id="rId26" Type="http://schemas.openxmlformats.org/officeDocument/2006/relationships/hyperlink" Target="https://pure.knaw.nl/portal/en/publications/provenance-report-regarding-sinkin-panjang-met-schede-sword" TargetMode="External"/><Relationship Id="rId27" Type="http://schemas.openxmlformats.org/officeDocument/2006/relationships/hyperlink" Target="https://pure.knaw.nl/portal/en/publications/provenance-report-regarding-grafsteen-gravestone-batu-aceh" TargetMode="External"/><Relationship Id="rId28" Type="http://schemas.openxmlformats.org/officeDocument/2006/relationships/hyperlink" Target="https://pure.knaw.nl/portal/en/publications/b7847e19-0d56-42b2-8357-942e5131a118" TargetMode="External"/><Relationship Id="rId29" Type="http://schemas.openxmlformats.org/officeDocument/2006/relationships/hyperlink" Target="https://pure.knaw.nl/portal/en/publications/988bfde3-eea3-4d27-83cc-8702dc7d75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