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Nusantara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Nusantara is een voormalig museum in Delft met een collectie van voornamelijk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objecten. Na de sluiting in 2013 zijn 1500 objecten teruggegeven aan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Indonesië. Het overige deel is bij verschillende musea in Nederland en het buitenland terecht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gekomen, waaronder Wereldmuseum Leiden.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vindt zijn oorsprong in de Instelling van onderwijs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taal-, land- en vo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lkenkun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 van 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erlandsch-Indië, of kortweg: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Tussen 1842 en 1864 was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Akademie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gevestigd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ft, waar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zowel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burgerlijke ingenieurs als kol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oniale bestu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ursambten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aren werden opgeleid. In 1864 werd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Koninklijke Akademie opgesplitst in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Polytechnische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(de voorloper van de huidige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Technische Universiteit in Delft) en wer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 het onderwij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(en da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armee ook de relevante object-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bibliotheekcollectie) voor Indische bestuursambtenaren verplaatst naar Leiden, waar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meer academische opleiding werd ingericht. In navolging van dit beleid besloot de Gemeente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Delft de Indische Instelling op te richten.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Omdat de objectcollecties waarmee studenten werden opgeleid naar Leiden waren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overgeplaatst, deed de Indische Instelling een oproep in de Delftsche Courant om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 te staan voor een 'ethnologische verzameling'. De collectie groeide langzaam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schenkingen van docenten en oud-studenten, maar ook door de verdeling van 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Koloniale Wereldtentoonstellingen vertoonde voorwerpen. Omstreeks 1900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telde de collectie van het museum van de Indische Instelling zo'n 5.000 voorwerpen. In 1901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de Indische Instelling opgeheven. De collectie werd vanaf 1911 op een bovenverdieping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Prinsenhof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tentoongesteld. Na een renovatie in 1977 ging het museum verder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er de naa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 Nusanta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a. In 2013 besloot de Gemeente Delft het museum te sluiten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financiële moeilijkheden. Op het moment van sluiting bestond de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Nusantara uit ruim 40.000 voornamelijk Indonesische items: 18.000 objecten,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16.000 foto's en 8.000 boeken, tijdschriften en artikelen. De meeste kwamen uit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cultuurgebied maar er zaten ook items bij uit andere landen in Azië, Afrika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Zuid-Amerika of die waren vervaardigd in Nederland.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sluiting van het museum werd de voormalige collectie opengesteld voor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geïnteresseerde partijen. Deze ontzameling had nogal wat voeten in de aarde, zoals te lezen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naschrift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Beurden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deze publicatie is ook een uitgebreid overzicht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gemaakt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van de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stel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aar de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oormalige Nusantara-collectie uiteindelijk terecht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gekomen. 1500 objecten zijn in ieder geval teruggegeven aan Indonesië en zo'n 500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maken nog deel uit van de collectie van Museum Prinsenhof in Delft. De rest van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verdeeld over onder andere het Wereldmuseum en andere musea in Nederland en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buitenland.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aanleiding van de ontzameling van Museum Nusantara, is er een website gecreëerd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waarop alle objecten nog zichtbaar zijn: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nusantara.nl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Op de collectie-pagina is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zien welke objecten precies naar welk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useum zij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 overgegaa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n. Op de website is ook wat</w:t>
      </w:r>
    </w:p>
    <w:p>
      <w:pPr>
        <w:sectPr>
          <w:pgSz w:w="11900" w:h="16840"/>
          <w:pgMar w:top="448" w:right="962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meer informatie te vinden over de geschiedenis van het museum en het ontzamelingsproces.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uitgebreide beschrijving van dit proces is te lezen in de publicatie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Herplaatsing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Collectie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voormalig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Nusantara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Delft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2013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–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2018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Lering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vragen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Museum Nusantara is na de sluiting van het museum overgebracht 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Delft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de inleiding op het archief is ook meer informatie te vinden over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structuur 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gesch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iedenis van de archiefvorming. Archiefmateriaal met betrekking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collectie(vorming) van Museum Nusantara zijn te vinden onder '2.5.1 - Verwerving' en '2.5.2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- Registratie collectie'. Onder het kopje 'Gedeponeerde archieven' is onder andere het archief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Indische Instelling beschikbaar. Dit bevat de collectie inventariskaarten van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organisatie, deze kaarten kunnen relevante informatie opleveren voor objecten die al 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tijde van de Indische Instelling in het bezit waren van de organisatie.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Koloniale en Uitvoerhandel 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entoonstelling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 Nusantara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met informatie over voormalig Museum Nusantara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doorzoekbaar overzicht over de collectie en hoe deze verdeeld is over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verschillende binnen- en buitenlandse musea.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nusantara.nl/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Stadsarchief Delft 1009 - Museum Nusantara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voormalig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Nusantara. Archiefmateriaal met betrekking tot de collectie van het museum is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vinden onder kopje '2.5'. Onder 'Gedeponeerde archieven' is ook het archief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inventariskaarten van de Indische Instelling beschikbaar.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hdl.handle.net/21.12115/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DtAD203510482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Beurden, Jos van. Herplaatsing collectie voormalig Museum Nusantara Delft: lering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vragen 2013-2018. Delft: Museum Prinsenhof Delft, Nationaal Museum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Wereldculturen, 2019.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Publicatie van Jos van Beurden over het proces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ontzameling van de collectie van Museum Nusantara. Bevat onder andere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uitgebreid overzicht van instellingen waar de collectie terecht is gekomen. Bevat 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informatie over eerdere ontzamelingen in het Nederlandse erfgoedlandschap.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www.materialculture.nl/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sites/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default/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files/2019-0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2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</w:p>
    <w:p>
      <w:pPr>
        <w:sectPr>
          <w:pgSz w:w="11900" w:h="16840"/>
          <w:pgMar w:top="324" w:right="1074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Herplaatsing%20Collectie%20voormalig%20Museum%20Nusantara%20Delft%202013%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Arnold. Nusantara: Highlights from Museum Nusantara Delft. Leiden: C.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Zwartenkot Art Books,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met korte informatie over de geschiedenis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Nusantara en een overzicht van de collectie.</w:t>
      </w:r>
    </w:p>
    <w:p>
      <w:pPr>
        <w:autoSpaceDN w:val="0"/>
        <w:autoSpaceDE w:val="0"/>
        <w:widowControl/>
        <w:spacing w:line="288" w:lineRule="exact" w:before="240" w:after="0"/>
        <w:ind w:left="80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title/880822331?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oclcNum=880822331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4500131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80822331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Leur, JLW van. De Indische Instelling te Delft: méér dan een opleiding tot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bestuursambtenaar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125 jaar verzamelen. Delft: Volkenkundig Museum Nusantara,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1989.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(voor)geschiedenis van de Indische Instelling in Delft en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ontstaan van het latere Museum Nusantara.</w:t>
      </w:r>
    </w:p>
    <w:p>
      <w:pPr>
        <w:autoSpaceDN w:val="0"/>
        <w:autoSpaceDE w:val="0"/>
        <w:widowControl/>
        <w:spacing w:line="288" w:lineRule="exact" w:before="240" w:after="0"/>
        <w:ind w:left="80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title/905471545?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oclcNum=905471545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1423048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05471545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475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2025-01-30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668933" TargetMode="External"/><Relationship Id="rId10" Type="http://schemas.openxmlformats.org/officeDocument/2006/relationships/hyperlink" Target="http://www.wikidata.org/entity/Q62604589" TargetMode="External"/><Relationship Id="rId11" Type="http://schemas.openxmlformats.org/officeDocument/2006/relationships/hyperlink" Target="http://www.wikidata.org/entity/Q21029912" TargetMode="External"/><Relationship Id="rId12" Type="http://schemas.openxmlformats.org/officeDocument/2006/relationships/hyperlink" Target="http://www.wikidata.org/entity/Q56587288" TargetMode="External"/><Relationship Id="rId13" Type="http://schemas.openxmlformats.org/officeDocument/2006/relationships/hyperlink" Target="http://www.wikidata.org/entity/Q281903" TargetMode="External"/><Relationship Id="rId14" Type="http://schemas.openxmlformats.org/officeDocument/2006/relationships/hyperlink" Target="https://www.materialculture.nl/sites/default/files/2019-02/Herplaatsing%20Collectie%20voormalig%20Museum%20Nusantara%20Delft%202013%20%E2%80%93%202018.pdf" TargetMode="External"/><Relationship Id="rId15" Type="http://schemas.openxmlformats.org/officeDocument/2006/relationships/hyperlink" Target="http://collectie-nusantara.nl/" TargetMode="External"/><Relationship Id="rId16" Type="http://schemas.openxmlformats.org/officeDocument/2006/relationships/hyperlink" Target="https://zoeken.stadsarchiefdelft.nl/detail.php?nav_id=0-2&amp;id=203510482&amp;index=0#" TargetMode="External"/><Relationship Id="rId17" Type="http://schemas.openxmlformats.org/officeDocument/2006/relationships/hyperlink" Target="https://hdl.handle.net/21.12115/NL-DtAD203510482" TargetMode="External"/><Relationship Id="rId18" Type="http://schemas.openxmlformats.org/officeDocument/2006/relationships/hyperlink" Target="https://search.worldcat.org/title/880822331?oclcNum=880822331" TargetMode="External"/><Relationship Id="rId19" Type="http://schemas.openxmlformats.org/officeDocument/2006/relationships/hyperlink" Target="https://isbnsearch.org/isbn/9789054500131" TargetMode="External"/><Relationship Id="rId20" Type="http://schemas.openxmlformats.org/officeDocument/2006/relationships/hyperlink" Target="https://search.worldcat.org/title/880822331" TargetMode="External"/><Relationship Id="rId21" Type="http://schemas.openxmlformats.org/officeDocument/2006/relationships/hyperlink" Target="https://search.worldcat.org/title/905471545?oclcNum=905471545" TargetMode="External"/><Relationship Id="rId22" Type="http://schemas.openxmlformats.org/officeDocument/2006/relationships/hyperlink" Target="https://isbnsearch.org/isbn/9789071423048" TargetMode="External"/><Relationship Id="rId23" Type="http://schemas.openxmlformats.org/officeDocument/2006/relationships/hyperlink" Target="https://search.worldcat.org/title/905471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