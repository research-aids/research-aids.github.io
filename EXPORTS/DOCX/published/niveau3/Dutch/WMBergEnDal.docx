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Wereldmuseum Berg en Dal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Wereldmuseum Berg en Dal, voorheen bekend als het Afrika Museum, was een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Berg en Dal nabij Nijmegen dat in 1954 werd opgericht als onderdeel van de katholieke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Congregatie van de Heilige Geest. Vanaf 2014 was het onderdeel van het Nationaal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Wereldculturen, tot het in 2023 de deuren sloot.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Wereldmuseum Berg en Dal, hierna Afrika Museum, werd in 1954 opgericht door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Congregatie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Heilige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Geest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(ook wel afgekort als CSSp) in de villa Ooster Meerwijk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vlakbij Nijm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ege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.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l snel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tston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 er een gebrek aan ruimte om de door missionarissen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meegenomen voorwerpen uit Afrikaanse landen tentoon te stellen. In 1957 werd het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ondergebracht in een nieuw gebouw in Berg en Dal, dat tot de sluiting in 2023 dienst heeft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gedaan. Hoewel de collectie in eerste instantie dus bestond uit objecten die door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missionarissen werden geschonken, breidde die in de tweede helft van de twintigste eeuw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schenkingen van in Afrika wonende particulieren, Afrikaanse ambassades en uiteindelijk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ook via aankopen.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 in 1956 werd het museum uitgebaat door de Stichting Afrika Museum en kreeg het, naast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collectie, een jaarlijkse bijdrage van de Congregatie van de Heilige Geest. Vanwege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zelfstandige positie kwam de aandacht gedurende de jaren '60 en '70 meer op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wetenschappelijke benadering van Afrikaanse culturele objecten te liggen en ontstond er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samenwerking met de Rooms-katholieke Radboud Universiteit in Nijmegen. In 1974 besloot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congregatie haar bijdrage aan het museum stop te zetten, waarna het Afrika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geheel afhankelijk werd van subsidies van de overheid. De museumgrond werd nadien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congregatie ter beschikking gesteld en het pand voor een klein bedrag verhuurd aan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Stichting Afrika Museum. De collectie werd in bruikleen afgestaan.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Afrika Museum was bekend om de verschillende nagemaakte Afrikaanse woonerven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 het terrein te bezoeken waren. Dit buitenmuseum en tevens dierenpark, werd in 1958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gesticht en in 1987 uitgebreid. In 2014 werd het Afrika Museum in het kader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toenmalige centralisatiebeleid samengevoegd met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Volkenkunde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Leiden,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het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Tropenmuseum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Amsterdam en later ook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reldmus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um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in Rotter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dam in het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onaal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Museum van 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ereldculturen. Deze musea 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sinds 2023 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der onder de naam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Wereldmuseum.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2021 ontstond er een geschil tussen de stichting Nationaal Museum van Wereldculturen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Congregatie van de Heilige Geest over de koers van het museum. De standpunten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stichting, die het museumgebouw huurt en een deel van de collectie in bruikleen heeft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congregatie, lagen zover uiteen, dat is besloten het museum eind 2023 te sluiten. Eind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2024 heeft de rechter uitgesproken dat de collectie van het voormalige Afrika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eigendom is van de paters van de Congregatie van de Heilige Geest. Wat deze uitspraak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precies betekent voor de toekomstige toegankelijkheid van de collectie is nog onduidelijk.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Enkele van de Afrikaanse woningen op het terrein van het voormalige Wereldmuseum Berg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Dal, 2007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Rokus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Cornelis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sectPr>
          <w:pgSz w:w="11900" w:h="16840"/>
          <w:pgMar w:top="448" w:right="962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Afrika Museum bestaat uit een groot aantal Afrikaanse kunst-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gebruiksvoorwerpen waarvan een deel is meegenomen door missionarissen maar delen 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werden aangekocht. De collectie van het Afrika Museum is binnen het Wereldmuseum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herkennen aan het kenmerk 'AM'.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archieven van de Congregatie van de Heilige Geest zijn beschikbaar via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Erfgoedcentrum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Nederlands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Kloosterleven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Sint-Agatha. Onder 'Overige deelarchieven'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bevindt zich het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archief van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de Stichting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frika Museum. Ook in de overige archieven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congregatie zijn stukken te vinden met betrekking tot het Afrika Museum. Voor het inzien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archiefstukken is vooraf toestemming nodig van het provinciaal bestuur. Deze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toestemming kan via het Erfgoedcentrum Nederlands Kloosterleven worden aangevraagd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door een e-mail te sturen naar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studiezaal@erfgoedkloosterleven.nl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specifieke informatie over objecten kan ook contact op worden genomen met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via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de museumdatabase bevinden zich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originele inventa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riskaartjes en handgeschreven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bjectregisters.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Zendelin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gen en missionarissen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 Volkenkundig Missiemuseum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Nederlandsch Zendeling Genootschap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Natuurhistorisch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 Oudenbosch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AR-P009 Archiefinventaris Congregatie van de H. Geest - 3.1 Stichting Afrika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de Stichting Afrika Museum binnen het archief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Congregatie van de Heilige Geest. Bevat een ruime hoeveelheid aan documentatie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met betrekking tot het Afrika Museum, van catalogi tot (ver)huurcontracten.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proxy.archieven.nl/1212/06C31EFBB73F49409D979D5EF05DF9D4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Grootaers, Jan-Lodewijk, et al. Vormen van verwondering: de geschiedenis en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collecties van het Afrika Museum, Berg en Dal. Berg en Dal: Afrika Museum, 2002.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Dit boek, bestaande uit twee volumes, uit 2002 beschrijft de wordingsgeschiedenis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het Afrika Museum en geeft een overzicht van de collecties die het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toentertijd beheerde.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title/66932031</w:t>
          </w:r>
        </w:hyperlink>
      </w:r>
    </w:p>
    <w:p>
      <w:pPr>
        <w:sectPr>
          <w:pgSz w:w="11900" w:h="16840"/>
          <w:pgMar w:top="324" w:right="1006" w:bottom="47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466" w:lineRule="exact" w:before="282" w:after="0"/>
        <w:ind w:left="0" w:right="37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2024-10-01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60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issie-geest.nl/" TargetMode="External"/><Relationship Id="rId10" Type="http://schemas.openxmlformats.org/officeDocument/2006/relationships/hyperlink" Target="https://app.colonialcollections.nl/nl/research-aids/https%3A%2F%2Fn2t%252Enet%2Fark%3A%2F27023%2F77c1a0cf982b33b9e88073c4a704049b" TargetMode="External"/><Relationship Id="rId11" Type="http://schemas.openxmlformats.org/officeDocument/2006/relationships/hyperlink" Target="https://app.colonialcollections.nl/nl/research-aids/https%3A%2F%2Fn2t%252Enet%2Fark%3A%2F27023%2Fba9397040f2cf7f618e2180fb6c90208" TargetMode="External"/><Relationship Id="rId12" Type="http://schemas.openxmlformats.org/officeDocument/2006/relationships/hyperlink" Target="https://app.colonialcollections.nl/nl/research-aids/https%3A%2F%2Fn2t%252Enet%2Fark%3A%2F27023%2Fe2859af90871cee23d48d1467336b191" TargetMode="External"/><Relationship Id="rId13" Type="http://schemas.openxmlformats.org/officeDocument/2006/relationships/hyperlink" Target="https://commons.wikimedia.org/wiki/File:Afrika_museum_-_Berg_en_Dal_-_panoramio_-_Rokus_Cornelis.jpg" TargetMode="External"/><Relationship Id="rId14" Type="http://schemas.openxmlformats.org/officeDocument/2006/relationships/hyperlink" Target="https://erfgoedkloosterleven.nl/" TargetMode="External"/><Relationship Id="rId15" Type="http://schemas.openxmlformats.org/officeDocument/2006/relationships/hyperlink" Target="mailto:studiezaal@erfgoedkloosterleven.nl" TargetMode="External"/><Relationship Id="rId16" Type="http://schemas.openxmlformats.org/officeDocument/2006/relationships/hyperlink" Target="mailto:collectieinfo@wereldmuseum.nl" TargetMode="External"/><Relationship Id="rId17" Type="http://schemas.openxmlformats.org/officeDocument/2006/relationships/hyperlink" Target="https://proxy.archieven.nl/1212/06C31EFBB73F49409D979D5EF05DF9D4" TargetMode="External"/><Relationship Id="rId18" Type="http://schemas.openxmlformats.org/officeDocument/2006/relationships/hyperlink" Target="https://search.worldcat.org/title/669320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