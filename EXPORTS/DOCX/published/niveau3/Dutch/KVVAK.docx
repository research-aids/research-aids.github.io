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576" w:lineRule="exact" w:before="144" w:after="0"/>
        <w:ind w:left="10" w:right="144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 xml:space="preserve">Koninklijke Vereniging Vrienden der </w:t>
      </w:r>
      <w:r>
        <w:rPr>
          <w:rFonts w:ascii="Charis SIL Bold" w:hAnsi="Charis SIL Bold" w:eastAsia="Charis SIL Bold"/>
          <w:b/>
          <w:i w:val="0"/>
          <w:color w:val="000000"/>
          <w:sz w:val="48"/>
        </w:rPr>
        <w:t>Aziatische Kunst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KVVAK is een verzamelaarsvereniging die een grote collectie Aziatische kunst heeft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opgebouwd, die sinds 1952 wordt tentoongesteld in het Rijksmuseum Amsterdam.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Koninklijke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Vereniging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Vrienden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Aziatische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Kunst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(KVVAK)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is een in 1918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opg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erichte ver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niging die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ind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2018 het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pre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dicaat Kon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nklijk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draagt. 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KVVAK werd op 29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juni 1918 opgericht door de ingenieur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H.F.E.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Visser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(1890-1965)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de verzamelaar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handelaar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G.J.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Verburgt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(1871-1926)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met he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doel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rotere beken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dheid te geven aan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Aziatische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kun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, de bel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ngstelling 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 te stimuleren en de wetenschapsbeoefening op dit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gebied te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evord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eren. De eerste voorzitter van de vereniging was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H.K.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 xml:space="preserve">Westendorp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(1868-1941), die later zijn eigen collectie aan de KVVAK zou lega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tere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. De collecti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vereniging telt op dit moment ongeveer 1850 objecten, bestaande uit verschillende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kunstvormen zoals beeldhouwkunst, Japanse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prenten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keramiek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 enkele tijdelijke tentoonstellingen werd er in 1928 rond het tienjarig bestaan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KVVAK besloten tot de oprichting van een fonds waarmee een eigen collectie kon worden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aangekocht en een museum worden gesticht. In 1932 werd in de Tuinzaal 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 xml:space="preserve">Stedelijk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het zogenaamde Museum voor Aziatische Kunst geopend. In 1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952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verhuisd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e de collecti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naar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Amsterdam, waar deze nog altijd wordt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tentoongesteld. In eerste instan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tie werd de 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o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llectie van de KVVAK tentoongesteld in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Druckeruitbouw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die later is opgegaan in de huidige Philipsvleugel. Na de grote verbouwing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van het Rijksmu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seum in 2013 is de collectie van de KVVAK ondergebracht in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 xml:space="preserve">Aziatisch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paviljoen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Naast het onderhouden van de eigen collectie organiseert de KVVAK on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der ande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lezingen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 reizen. Daarnaast wordt bij uitgeverij De Gruyter Brill het tijdschrift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 xml:space="preserve">Aziatische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Kunst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uitgegeven.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6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archief van de KVVAK is in beheer bij het Rijksmuseum. Om het archief te raadplegen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dient er contact op genomen te worden met de collectie-afdeling van het Rijksmuseum.</w:t>
      </w:r>
    </w:p>
    <w:p>
      <w:pPr>
        <w:autoSpaceDN w:val="0"/>
        <w:autoSpaceDE w:val="0"/>
        <w:widowControl/>
        <w:spacing w:line="288" w:lineRule="exact" w:before="66" w:after="0"/>
        <w:ind w:left="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Daarnaast beschikt de onderzoeksbibliotheek van het Rijksmuseum een collectie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publicaties, waaronder catalogi van vroegere tentoonstellingen, die interessant zijn met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betrekking tot herkomstonderzoek naar de collectie van de KVVAK.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Niet de gehele collectie Aziatische kunst van het Rijksmuseum is een bruikleen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KVVAK; het museum bezit zelf ook Aziatische kunstvoorwerpen. De meeste objecten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KVVAK onderscheiden zich door het kenmerk 'AK-MAK', maar enkele prenten beginnen met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kenmerk 'RP'. Voor het beste overzicht van de collectie van de KVVAK kan je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 xml:space="preserve">website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vereniging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raadplegen.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354" w:lineRule="exact" w:before="228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De handel in objecten uit een koloniale context</w:t>
      </w:r>
    </w:p>
    <w:p>
      <w:pPr>
        <w:sectPr>
          <w:pgSz w:w="11900" w:h="16840"/>
          <w:pgMar w:top="448" w:right="1042" w:bottom="39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38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2.14.73 Inventaris van het archief van de Afdeling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Oudheidkunde en Natuurbescherming en taakvoorgangers, (1910) 1940-1965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(1981) van het Ministerie van Onderwijs, Kunsten en Wetenschappen -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inventarisnummer 663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Stukken betreffende het financieel beheer van het 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voor Oost-Aziatische Kunst te Amsterdam 1940-1960.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archief/2.14.73/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%40H.~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H.3~663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2.14.73 Inventaris van het archief van de Afdeling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Oudheidkunde en Natuurbescherming en taakvoorgangers, (1910) 1940-1965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(1981) van het Ministerie van Onderwijs, Kunsten en Wetenschappen -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inventarisnummer 674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Stukken betreffende de aankoop van kunststukken en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onderbrenging van de verzameling van het Museum voor Oost-Aziatische Kunst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Rijksmuseum te Amsterdam, 1947-1960.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archief/2.14.73/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%40H.~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H.3~674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2.14.73 Inventaris van het archief van de Afdeling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Oudheidkunde en Natuurbescherming en taakvoorgangers, (1910) 1940-1965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(1981) van het Ministerie van Onderwijs, Kunsten en Wetenschappen -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inventarisnummer 6609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Stukken betreffende een subsidieverlening aan het 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Aziatische Kunst te Amsterdam, 1942-1964.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archief/2.14.73/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%40T.~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6609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2.27.19 Inventaris van het archief van het Ministerie van Cultuur, Recreatie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Maatschappelijk Werk, (1910) 1965 - 1982 (1990) - inventarisnummer 2934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Stukken betreffende het goedkeuren van uitleen- en bruikleenovereenkomsten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kunstvoorwerpen tussen het Rijksmuseum en de Vereniging Vrienden der Aziatische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Kunst, 1970 - 1971.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archief/2.27.19/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%402~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2.2~2.2.6~2933-2940~2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933-2936~29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34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2.24.25 Inventaris van het fotoarchief gevormd door het Bureau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de Rijksinspecteur voor Roerende Monumenten, (1893) 1949-1975 (1976) -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inventarisnummer 554-555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Foto's van de tentoonstelling 'Aziatische Kunst' in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 voor Aziatische Kunst in 1936. Inventarisnummer 554 beslaat een</w:t>
      </w:r>
    </w:p>
    <w:p>
      <w:pPr>
        <w:sectPr>
          <w:pgSz w:w="11900" w:h="16840"/>
          <w:pgMar w:top="324" w:right="1440" w:bottom="37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overzicht van de tentoonstellingsruimte. Inventarisnummer 555 beslaat een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overzicht van het 'Chinees ceramiek'.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archief/2.24.25/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%40B~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578~554-555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2.24.25 Inventaris van het fotoarchief gevormd door het Bureau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de Rijksinspecteur voor Roerende Monumenten, (1893) 1949-1975 (1976) -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inventarisnummer 1281-1288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Verschillende foto-overzichten van de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tentoonstellingsruimtes van Museum voor Aziatische Kunst te Amsterdam tussen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1931-1958. Het beslaat dus zowel foto's uit het Stedelijk Museum als het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Rijksmuseum in Amsterdam.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archief/2.24.25/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%40C~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1442~1448~1281-1288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2.20.69 Inventaris van het archief van het Koninklijk Instituut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voor de Tropen, (1856) 1910-1995 - inventarisnummer 2982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Correspondentie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tussen het Koninklijk Instituut voor de Tropen en het Rijksmuseum te Amsterdam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betreffende het Museum voor Aziatische Kunst, 1941.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archief/2.20.69/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%40B.~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B.5.~B.5.1.~B.5.1.1.~B.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5.1.1.5~2982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Archiefstuk: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Noord-Hollands Archief 476 Rijksmuseum en rechtsvoorgangers te Amsterdam 476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- inventarisnummer 2506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Rapport van H.F.E. Visser inzake de wenselijkheid om te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komen tot de stichting van een Rijksmuseum voor Aziatische kunst in het kader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 reorganisatie van de Nederlandse musea, (ca 1920).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9" w:history="1">
          <w:r>
            <w:rPr>
              <w:rStyle w:val="Hyperlink"/>
            </w:rPr>
            <w:t>hdl.handle.net/21.12102/0BC966D7764F4EC3AB2B0A4AFF30B73A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Archiefstuk: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Noord-Hollands Archief 64 Koninklijke Nederlandse Akademie van Wetenschappen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(KNAW) te Amsterdam - inventarisnummer 116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Briefwisseling tussen H.F.E.</w:t>
      </w:r>
    </w:p>
    <w:p>
      <w:pPr>
        <w:autoSpaceDN w:val="0"/>
        <w:autoSpaceDE w:val="0"/>
        <w:widowControl/>
        <w:spacing w:line="288" w:lineRule="exact" w:before="64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Visser, conservator van het museum van Aziatische Kunst te Amsterdam, en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KNAW over identificatie en plaatsing van een Boeddhakop van de Boroboedoer,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bezit van de KNAW, 1939.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0" w:history="1">
          <w:r>
            <w:rPr>
              <w:rStyle w:val="Hyperlink"/>
            </w:rPr>
            <w:t>hdl.handle.net/21.12102/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0" w:history="1">
          <w:r>
            <w:rPr>
              <w:rStyle w:val="Hyperlink"/>
            </w:rPr>
            <w:t>F3CA33316B0B49EEB6E8C0BC9BCAFDD4</w:t>
          </w:r>
        </w:hyperlink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Artikel: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Southworth, W. ‘Twelve Stone Sculptures from Java’. The Rijksmuseum Bulletin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65, nr. 3 (15 september 2017): 244-75.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Dit artikel onderzoekt de geschiedenis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herkomst van een groep van twaalf stenen beelden uit Java. Alle twaalf zijn hindoe-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boeddhistische afbeeldingen uit de Midden-Javaanse periode van de achtste tot de</w:t>
      </w:r>
    </w:p>
    <w:p>
      <w:pPr>
        <w:sectPr>
          <w:pgSz w:w="11900" w:h="16840"/>
          <w:pgMar w:top="324" w:right="1440" w:bottom="39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tiende eeuw na Christus. De beelden zijn in 1932 aangekocht door de Vereniging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Vrienden der Aziatische Kunst.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doi.org/10.52476/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trb.9791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Artikel: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Southworth, William. ‘Provenance of Four Sandstone Sculptures from Cambodia’.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Rijksmuseum Bulletin 61, nr. 2 (15 juni 2013): 140-71.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 dit artikel wordt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ingegaan op de verwerving en herkomst van vier sculpturen uit Cambodja in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collectie van het Rijksmuseum. De beelden zijn begin jaren 1930 aangekocht door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 KVVAK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doi.org/10.52476/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trb.10069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Campen, Jan van, et al. Asian Art. Vertaald door Lynne Richards en Philip Clarke.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Amsterdam: Rijksmuseum, 2014.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Dit collectieboek presenteert 119 hoogtepunten uit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 Aziatische kunstcollectie van het Rijksmuseum. De objecten uit India, Zuidoost-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Azië, Korea, Japan en China worden ingeleid in essays van conservatoren.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title/907556128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9789071450945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907556128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Lim, K.W., et al. Aziatische kunst uit het bezit van leden: Rijksmuseum Amsterdam,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22 december 1978-4 maart 1979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: Vereniging van vrienden der Aziatische kunst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1918-1978. Amsterdam: Vereniging van vrienden der Aziatische kunst, 1978.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tentoonstellingscatalogus van de objecten van de KVVAK uit de eerste 60 jaar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 vereniging.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title/63330271?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oclcNum=63330271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 xml:space="preserve">WorldCat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633302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71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Catalogus:</w:t>
      </w:r>
    </w:p>
    <w:p>
      <w:pPr>
        <w:autoSpaceDN w:val="0"/>
        <w:autoSpaceDE w:val="0"/>
        <w:widowControl/>
        <w:spacing w:line="288" w:lineRule="exact" w:before="240" w:after="0"/>
        <w:ind w:left="800" w:right="144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Fontein, J., et al. Oosterse schatten. 4000 jaar Aziatische kunst, Amsterdam: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Rijksmuseum, 1954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Tentoonstellingscatalogus van de KVVAK uit 1954.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title/1156720537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1156720537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Tijdschrift: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Vereniging van Vrienden der Aziatische Kunst. Aziatische Kunst : mededelingenblad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de Vereniging van Vrienden der Aziatische Kunst, Leiden: Brill, 1986 – Nu.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bij Brill uitgegeven tijdschrift van de KVVAK.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brill.com/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view/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journals/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vvak/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vvak-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overview.xml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>2543-1749</w:t>
          </w:r>
        </w:hyperlink>
      </w:r>
    </w:p>
    <w:p>
      <w:pPr>
        <w:autoSpaceDN w:val="0"/>
        <w:autoSpaceDE w:val="0"/>
        <w:widowControl/>
        <w:spacing w:line="540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sectPr>
          <w:pgSz w:w="11900" w:h="16840"/>
          <w:pgMar w:top="324" w:right="940" w:bottom="46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3312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2024-03-12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14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ikidata.org/entity/Q96749093" TargetMode="External"/><Relationship Id="rId10" Type="http://schemas.openxmlformats.org/officeDocument/2006/relationships/hyperlink" Target="https://www.wikidata.org/entity/Q83286861" TargetMode="External"/><Relationship Id="rId11" Type="http://schemas.openxmlformats.org/officeDocument/2006/relationships/hyperlink" Target="https://www.wikidata.org/entity/Q84499681" TargetMode="External"/><Relationship Id="rId12" Type="http://schemas.openxmlformats.org/officeDocument/2006/relationships/hyperlink" Target="https://www.wikidata.org/entity/Q3399573" TargetMode="External"/><Relationship Id="rId13" Type="http://schemas.openxmlformats.org/officeDocument/2006/relationships/hyperlink" Target="https://www.wikidata.org/entity/Q96749169" TargetMode="External"/><Relationship Id="rId14" Type="http://schemas.openxmlformats.org/officeDocument/2006/relationships/hyperlink" Target="http://vocab.getty.edu/aat/300106750" TargetMode="External"/><Relationship Id="rId15" Type="http://schemas.openxmlformats.org/officeDocument/2006/relationships/hyperlink" Target="http://vocab.getty.edu/aat/300310706" TargetMode="External"/><Relationship Id="rId16" Type="http://schemas.openxmlformats.org/officeDocument/2006/relationships/hyperlink" Target="https://www.wikidata.org/entity/Q924335" TargetMode="External"/><Relationship Id="rId17" Type="http://schemas.openxmlformats.org/officeDocument/2006/relationships/hyperlink" Target="https://app.colonialcollections.nl/nl/research-aids/https%3A%2F%2Fn2t%252Enet%2Fark%3A%2F27023%2F0d0d07f9e69d73c961b30ffd357c1e47" TargetMode="External"/><Relationship Id="rId18" Type="http://schemas.openxmlformats.org/officeDocument/2006/relationships/hyperlink" Target="https://www.wikidata.org/entity/Q25712476" TargetMode="External"/><Relationship Id="rId19" Type="http://schemas.openxmlformats.org/officeDocument/2006/relationships/hyperlink" Target="http://www.wikidata.org/entity/Q37769044" TargetMode="External"/><Relationship Id="rId20" Type="http://schemas.openxmlformats.org/officeDocument/2006/relationships/hyperlink" Target="https://brill.com/view/journals/vvak/vvak-overview.xml" TargetMode="External"/><Relationship Id="rId21" Type="http://schemas.openxmlformats.org/officeDocument/2006/relationships/hyperlink" Target="https://www.kvvak.nl/collectie/" TargetMode="External"/><Relationship Id="rId22" Type="http://schemas.openxmlformats.org/officeDocument/2006/relationships/hyperlink" Target="https://www.nationaalarchief.nl/onderzoeken/archief/2.14.73/invnr/%40H.~H.3~663" TargetMode="External"/><Relationship Id="rId23" Type="http://schemas.openxmlformats.org/officeDocument/2006/relationships/hyperlink" Target="https://www.nationaalarchief.nl/onderzoeken/archief/2.14.73/invnr/%40H.~H.3~674" TargetMode="External"/><Relationship Id="rId24" Type="http://schemas.openxmlformats.org/officeDocument/2006/relationships/hyperlink" Target="https://www.nationaalarchief.nl/onderzoeken/archief/2.14.73/invnr/%40T.~6609" TargetMode="External"/><Relationship Id="rId25" Type="http://schemas.openxmlformats.org/officeDocument/2006/relationships/hyperlink" Target="https://www.nationaalarchief.nl/onderzoeken/archief/2.27.19/invnr/%402~2.2~2.2.6~2933-2940~2933-2936~2934" TargetMode="External"/><Relationship Id="rId26" Type="http://schemas.openxmlformats.org/officeDocument/2006/relationships/hyperlink" Target="https://www.nationaalarchief.nl/onderzoeken/archief/2.24.25/invnr/%40B~578~554-555" TargetMode="External"/><Relationship Id="rId27" Type="http://schemas.openxmlformats.org/officeDocument/2006/relationships/hyperlink" Target="https://www.nationaalarchief.nl/onderzoeken/archief/2.24.25/invnr/%40C~1442~1448~1281-1288" TargetMode="External"/><Relationship Id="rId28" Type="http://schemas.openxmlformats.org/officeDocument/2006/relationships/hyperlink" Target="https://www.nationaalarchief.nl/onderzoeken/archief/2.20.69/invnr/%40B.~B.5.~B.5.1.~B.5.1.1.~B.5.1.1.5~2982" TargetMode="External"/><Relationship Id="rId29" Type="http://schemas.openxmlformats.org/officeDocument/2006/relationships/hyperlink" Target="https://hdl.handle.net/21.12102/0BC966D7764F4EC3AB2B0A4AFF30B73A" TargetMode="External"/><Relationship Id="rId30" Type="http://schemas.openxmlformats.org/officeDocument/2006/relationships/hyperlink" Target="https://hdl.handle.net/21.12102/F3CA33316B0B49EEB6E8C0BC9BCAFDD4" TargetMode="External"/><Relationship Id="rId31" Type="http://schemas.openxmlformats.org/officeDocument/2006/relationships/hyperlink" Target="https://doi.org/10.52476/trb.9791" TargetMode="External"/><Relationship Id="rId32" Type="http://schemas.openxmlformats.org/officeDocument/2006/relationships/hyperlink" Target="https://doi.org/10.52476/trb.10069" TargetMode="External"/><Relationship Id="rId33" Type="http://schemas.openxmlformats.org/officeDocument/2006/relationships/hyperlink" Target="https://search.worldcat.org/title/907556128" TargetMode="External"/><Relationship Id="rId34" Type="http://schemas.openxmlformats.org/officeDocument/2006/relationships/hyperlink" Target="https://isbnsearch.org/isbn/9789071450945" TargetMode="External"/><Relationship Id="rId35" Type="http://schemas.openxmlformats.org/officeDocument/2006/relationships/hyperlink" Target="https://search.worldcat.org/title/63330271?oclcNum=63330271" TargetMode="External"/><Relationship Id="rId36" Type="http://schemas.openxmlformats.org/officeDocument/2006/relationships/hyperlink" Target="https://search.worldcat.org/title/63330271" TargetMode="External"/><Relationship Id="rId37" Type="http://schemas.openxmlformats.org/officeDocument/2006/relationships/hyperlink" Target="https://search.worldcat.org/title/1156720537" TargetMode="External"/><Relationship Id="rId38" Type="http://schemas.openxmlformats.org/officeDocument/2006/relationships/hyperlink" Target="https://portal.issn.org/resource/ISSN/2543-17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