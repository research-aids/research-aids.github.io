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Nederlands Volkenkundig Missiemuseum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1936 opende in Tilburg het Nederlands Volkenkundig Missiemuseum, dat meerdere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van missionarissen samenvoegde. In 1987 sloot het museum haar deuren, waarna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collectie in bruikleen werd gegeven aan het Nijmeegs Volkenkundig Museum.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1932 werd in de Noord-Brabantse stad Tilburg de Stichting Nederlands Volkenkundig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Missiemuseum opgericht. Rond die tijd waren er verschillende katholieke congregaties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Tilburg actief die allemaal een eigen collectie onderhielden. De stichting had als doel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samen te brengen ter bevordering van de katholieke missie en om het publiek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kennis laten maken met de godsdienstige opvattingen, kunst, zeden en gebruiken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mensen uit de missielanden. Samen met het Natuurhistorisch Museum Tilburg (tegenwoordig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Natuurmuseum Brabant), werd in 1936 het Nederlands Volkenkundig Museum geopend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Paleisstraat in Tilburg. Beide musea verhuisden enkele malen, totdat het volkenkundige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vanwege bezuinigingen in 1987 haar deuren sloot.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die in bruikleen of als geschenk afgestaan waren kwamen van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geloofsgroepen afkomstig uit verschillende katholieke delen van Nederland: van Tilburg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Maastricht. Daarnaast schonk ook een groot aantal particulieren het een en ander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etnografica.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Volkenkundig Museum omvatte zo'n 6.000 voorwerpen en was afkomstig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een groot aantal gebieden. Het zwaartepunt lag op Zuid- en Zuidoost-Azië. In het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Museumboek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Noord-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Brabant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1982 beschrijft Harry Verwiel de toenmalige opstelling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het Volk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enku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ndig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useum.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Vier gebieden werden permanent gerepresenteerd met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omvangrijke eigen collectie: Latijns-Amerika, Indonesië, Nieuw-Guinea en Afrika. De afdeling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Latijns-Amerika bevatte veel objecten afkomstig uit graven uit de voor-Spaanse periode,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beeldjes van krijgers. Van de Maya-cultuur stonden godenbeelden opgesteld. De afdeling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Indonesië behelsde wajangpopen in leer en hout, textiel, vlechtwerk, sieraden en beelden. Zo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stond er een groot voorouderaltaar, afkomstig van de Tanimbar-eilanden. De afdeling Nieuw-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Guinea bestond vooral uit houtsnijwerk: maskers, grote voorouderfiguren, kano's, schilden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godenbeelden. Uit Afrika stamde een collectie maskers en beelden.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de connotatie met de kerkelijke achtergrond van het museum te verminderen werd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1969 de naam van het museum veranderd in Nederlands Volkenkundig Museum. Na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sluiting van het museum in 1987 werden bruiklenen teruggegeven, waarvan een groot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terecht kwam in het Karmelietenklooster Elzendaal te Boxmeer. De resterende collectie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overgedragen aan het Nijmeegs Volkenkundig Museum dat werd beheerd door de Katholieke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Universiteit Nijmegen (tegenwoordig de Radboud Universiteit).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2009 opende in Tilburg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Peerke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Donders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paviljoen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 het levensverhaal van Peerke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Donders, die als missionaris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Surina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me en vo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ormalig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ederlands Indië actief was, aan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 van objecten verteld. Ook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Stadsmuseum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beheert een interessante collectie,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onder andere de Fraters van Til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burg. Het betr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eft hier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name de omvangrijke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fotocollectie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Caribisch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sectPr>
          <w:pgSz w:w="11900" w:h="16840"/>
          <w:pgMar w:top="448" w:right="958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Regionaal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Tilburg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een belangrijk deel van het archief van het Nederlands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Volken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kundig Mi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siemus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um bes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chikbaar.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20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een beschrijving van de collectie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vinden. Tevens is een bewerkte versie van dez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taris te lezen in het artikel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Het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Nederlands(ch)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Volkenkundig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(Missie-)Museum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1936-1986,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roomse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erfenis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Cee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Raak.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bij de Radboud Universiteit wordt een geringe hoeveelheid relevant archiefmateriaal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het Volkenkundig Missiemuseum bewaard. Hierbij gaat het voornamelijk om de formele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correspondentie over de bruikleen en herbestemming van de museumcollectie na sluiting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Nijmeegs Volkenkundig Museum in 2005. In het archiefmateriaal bevinden zich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bijlagen twee inventarislijsten: de 'bruikleencollectie Volkenkundig Missiemuseum Tilburg',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de 'bruikleencollectie Paters Capucijnen Tilburg'. De voorwerpen in deze inventarissen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slechts summier omschreven (bruikleengever, naam voorwerp en plaats van herkomst).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in te zien kan contact worden opgenomen met de beheerder van het archief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Radboud Universiteit,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Marianne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Waldekker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NL-TbRAT toegang 517 Plaatsingslijst van het archief van het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te Tilburg, 1932 - 1989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Missiemuseum bij het Regionaal Archief Tilburg. Doos 20 bevat onder andere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 van de museumcollectie</w:t>
      </w:r>
    </w:p>
    <w:p>
      <w:pPr>
        <w:autoSpaceDN w:val="0"/>
        <w:autoSpaceDE w:val="0"/>
        <w:widowControl/>
        <w:spacing w:line="288" w:lineRule="exact" w:before="240" w:after="0"/>
        <w:ind w:left="81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www.regionaalarchieftilburg.nl/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zoek-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archieven/?/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file/8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8c8d66b2d3d5d8a2e8a73eb875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6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a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Raak, Cees van. 'Het Nederlands(ch) Volkenkundig (Missie-)Museum 1936-1986,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roomse erfenis.' Tilburg. Tijdschrift voor geschiedenis, monumenten en cultuur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21, no. 3 (2003): 90-98.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van Cees van Raak over de geschiedenis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Volkenkundig Missiemuseum in Tilburg. Artikel beschrijft uitvoerig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geschiedenis van het museum, de verschillende onderdelen van de collectie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conservatoren door de jaren heen.</w:t>
      </w:r>
    </w:p>
    <w:p>
      <w:pPr>
        <w:autoSpaceDN w:val="0"/>
        <w:autoSpaceDE w:val="0"/>
        <w:widowControl/>
        <w:spacing w:line="288" w:lineRule="exact" w:before="240" w:after="0"/>
        <w:ind w:left="81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www.historietilburg.nl/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uploads/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Jaargang-21-2003-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numme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r-3.pdf</w:t>
          </w:r>
        </w:hyperlink>
      </w:r>
    </w:p>
    <w:p>
      <w:pPr>
        <w:sectPr>
          <w:pgSz w:w="11900" w:h="16840"/>
          <w:pgMar w:top="324" w:right="958" w:bottom="59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Verwiel, Harry. Museumboek voor Noord-Brabant. Bosch &amp; Keuning, 1982.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Boekje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 1982 met beschrijvingen van verschillende musea. In het hoofdstuk 'Van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vreemde volken' wordt kort aandacht besteed aan het Nederlands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Missiemuseum in Tilburg.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title/781496494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781496494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978902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4644247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2025-07-07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arch.worldcat.org/title/781496494" TargetMode="External"/><Relationship Id="rId10" Type="http://schemas.openxmlformats.org/officeDocument/2006/relationships/hyperlink" Target="https://www.peerkedonders.nl/het-park/het-paviljoen/" TargetMode="External"/><Relationship Id="rId11" Type="http://schemas.openxmlformats.org/officeDocument/2006/relationships/hyperlink" Target="https://stadsmuseumtilburg.nl/" TargetMode="External"/><Relationship Id="rId12" Type="http://schemas.openxmlformats.org/officeDocument/2006/relationships/hyperlink" Target="https://stadsmuseumtilburg.nl/collecties?query=*:*&amp;qf%5b%5d=tib_collectionPart_facet:Foto%27s%20Caribisch%20Erfgoed" TargetMode="External"/><Relationship Id="rId13" Type="http://schemas.openxmlformats.org/officeDocument/2006/relationships/hyperlink" Target="https://www.regionaalarchieftilburg.nl/zoek-in-archieven/?/file/8fe8c8d66b2d3d5d8a2e8a73eb87563a" TargetMode="External"/><Relationship Id="rId14" Type="http://schemas.openxmlformats.org/officeDocument/2006/relationships/hyperlink" Target="https://www.regionaalarchieftilburg.nl/zoek-in-archieven/?/file/c091036b8eae3d8988acad3a19374ebc" TargetMode="External"/><Relationship Id="rId15" Type="http://schemas.openxmlformats.org/officeDocument/2006/relationships/hyperlink" Target="https://www.historietilburg.nl/wp-content/uploads/Jaargang-21-2003-nummer-3.pdf" TargetMode="External"/><Relationship Id="rId16" Type="http://schemas.openxmlformats.org/officeDocument/2006/relationships/hyperlink" Target="mailto:marianne.waldekker@ru.nl" TargetMode="External"/><Relationship Id="rId17" Type="http://schemas.openxmlformats.org/officeDocument/2006/relationships/hyperlink" Target="https://isbnsearch.org/isbn/97890246442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