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Groote Koninklijke Bazar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Groote Koninklijke Bazar was een warenhuis in Den Haag. Het bedrijf werd geleid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Dirk Boer, die in 1825 begon met de verkoop voor Aziatische (kunst)artikelen. In 1843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opende hij zijn winkel aan de Zeestraat.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Groote Koninklijke Bazar was een warenhuis voor Aziatische artikelen in Den Haag.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Eigenaar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Dirk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Boer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(1803-1877) begon in 1825 met de verkoop van goederen en opende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1843 een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win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el aa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de Zeestraat. De winkel verkocht Aziatische voorwerpen, met name uit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Japan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China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Perzië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Ottomaanse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Rijk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maar ook uit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Indonesië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De kopers waren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partic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u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lieren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,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onder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wie koning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Willem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, 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aar ook musea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, zoals he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t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Koninklijk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Kabinet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 xml:space="preserve">van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Zeldzaamheden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het toenmali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Rijks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thnografisc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h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Museu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Na de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dood van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Boer in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1877 ging de w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inkel onder nieuwe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 eige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aren verder. 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 1927 sl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oot de winkel zijn deuren.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is niet bekend of het archief van de Groote Koninklijke Bazar bewaard is gebleven. 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zijn losse archiefstukken in diverse archieven.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Haags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Gemeentearchief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heeft enkele foto's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van het interieur van de winkel, waarop vele voor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werpen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 te zien zijn. In 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 archief 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is correspondentie over aankopen aanwezig.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41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De handel in objecten uit een koloniale context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Kabinet van Zeldzaamheden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Kunsthandel Van Lier</w:t>
      </w:r>
    </w:p>
    <w:p>
      <w:pPr>
        <w:autoSpaceDN w:val="0"/>
        <w:autoSpaceDE w:val="0"/>
        <w:widowControl/>
        <w:spacing w:line="540" w:lineRule="exact" w:before="19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Archiefstuk:</w:t>
      </w:r>
    </w:p>
    <w:p>
      <w:pPr>
        <w:autoSpaceDN w:val="0"/>
        <w:autoSpaceDE w:val="0"/>
        <w:widowControl/>
        <w:spacing w:line="288" w:lineRule="exact" w:before="240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2.09.46 Inventaris van de dossiers Naamloze en Besloten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Vennootschappen van het Centraal Archief Vennootschappen van het Ministerie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Justitie, opgeheven vóór 1983, 1820-ca. 1945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Bij de oprichting van naamloze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later ook besloten vennootschappen was goedkeuring van de statuten door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Ministerie van Justitie vereist. De inhoud van de dossiers kan variëren van een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enkel advies tot een pak stukken, bestaande uit statuten, rekesten, adviezen,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koninklijke besluiten en correspondentie.</w:t>
      </w:r>
    </w:p>
    <w:p>
      <w:pPr>
        <w:autoSpaceDN w:val="0"/>
        <w:autoSpaceDE w:val="0"/>
        <w:widowControl/>
        <w:spacing w:line="288" w:lineRule="exact" w:before="240" w:after="0"/>
        <w:ind w:left="810" w:right="158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archief/2.09.46/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%40ind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ex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Archiefstuk:</w:t>
      </w:r>
    </w:p>
    <w:p>
      <w:pPr>
        <w:sectPr>
          <w:pgSz w:w="11900" w:h="16840"/>
          <w:pgMar w:top="448" w:right="1016" w:bottom="62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3.17.13.03 Inventaris van het archief van de Kamer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Koophandel en Fabrieken voor 's-Gravenhage: Handelsregister 1921-1969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Stukken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afkomstig uit het bedrijvenregister Zuid-Holland (Kamers van Koophandel).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Bedrijfsnaam Koninklijke Bazar voorheen D. Boer en Zonen NV, Groote.</w:t>
      </w: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Dossiernummer HA-000014 /1. Bevat een reeks handelsdossiers.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archief/3.17.13.03/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%401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Archiefstuk: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Noord-Hollands Archief 476 Rijksmuseum en rechtsvoorgangers -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inventarisnummer 836-839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Stukken uit het archief van het Koninklijk Kabinet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Zeldzaamheden over de aankoop van objecten bij onder andere De Groote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Koninklijke Bazar.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0" w:history="1">
          <w:r>
            <w:rPr>
              <w:rStyle w:val="Hyperlink"/>
            </w:rPr>
            <w:t>hdl.handle.net/21.12102/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0" w:history="1">
          <w:r>
            <w:rPr>
              <w:rStyle w:val="Hyperlink"/>
            </w:rPr>
            <w:t>D8714D03F83A4D7D990316AC9A09CB77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Archiefstuk: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Noord-Hollands Archief 476 Rijksmuseum en rechtsvoorgangers -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inventarisnummer 811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Declaraties wegens geleverde goederen en diensten, 1813,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1824-1831. Het Koninklijk Kabinet van Zeldzaamheden kocht voorwerpen bij Dirk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Boer, waarvan melding wordt gemaakt in deze archieftoegang.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1" w:history="1">
          <w:r>
            <w:rPr>
              <w:rStyle w:val="Hyperlink"/>
            </w:rPr>
            <w:t>hdl.handle.net/21.12102/567C414E21CB4FC48C35085331D8A768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Archiefstuk: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Stadsarchief Rotterdam / Collectie Th. Haanebrink en Alex de Haas 4062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Affiche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de Koninklijke bazar uit 1926.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hdl.handle.net/21.12133/8F98F272DE4045309EA6FA218A2664FC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Artikel: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Dam, Peter van. 'The Royal Bazar of Dirk Boer: Early Japonism in the Hague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around 1840'. Andon: Society for Japanese arts &amp; crafts 25, nr. Spring (1987):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16-19.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Artikel over de winkel van Dirk Boer uit het tijdschrift voor Japanse kunst.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rkd.nl/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library/89731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921121360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Artikel: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Baird, Christina, en Helen Backx-Palsgraaf. ‘Viewing Japan and China through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Dirk Boer’s Panorama, 1835–1838’. Journal of the History of Collections 32, nr. 1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(28 april 2020): 119-28.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 dit artikel worden de activiteiten van Dirk Boer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besproken die dateren van voor de Groote Koninklijke Bazar en wordt een Chinees/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Japans panorama belicht als illustratie van de belangstelling voor China en Japan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 Nederland in de jaren 1830.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doi.org/10.1093/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jhc/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fhy052</w:t>
          </w:r>
        </w:hyperlink>
      </w:r>
    </w:p>
    <w:p>
      <w:pPr>
        <w:sectPr>
          <w:pgSz w:w="11900" w:h="16840"/>
          <w:pgMar w:top="324" w:right="1440" w:bottom="564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416" w:lineRule="exact" w:before="0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Boek: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Keblusek, Marika. Japansch magazijn: Japanse kunst en cultuur in 19de-eeuws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Den Haag. Leiden: Hotei, 2000.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over de eerdere winkel van Dirk Boer. </w:t>
      </w: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title/902181455?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oclcNum=902181455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 xml:space="preserve">ISBN </w:t>
          </w:r>
        </w:hyperlink>
      </w: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978907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4822251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 xml:space="preserve">02181455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Boek: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Wap, J.J.F., en H.W. Last. De Koninklijke Bazar van den Heer D. Boer aan de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Scheveningsche Zeestraat, te ’s Gravenhage. ’s Gravenhage: Belinfante, 1854.</w:t>
      </w:r>
    </w:p>
    <w:p>
      <w:pPr>
        <w:autoSpaceDN w:val="0"/>
        <w:tabs>
          <w:tab w:pos="800" w:val="left"/>
        </w:tabs>
        <w:autoSpaceDE w:val="0"/>
        <w:widowControl/>
        <w:spacing w:line="368" w:lineRule="exact" w:before="160" w:after="0"/>
        <w:ind w:left="0" w:right="1152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title/67736999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 xml:space="preserve">67736999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Catalogus: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Boer, D. Kabinet van Japansche, Chineesche en Oostersche zeldzaamheden,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antiquiteiten en rariteiten ter bezigtiging opengesteld... te Scheveningen: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voorafgegaan van eene schets der zeden en gewoonten der Japanners, en gevolgd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door eene beschrijving van dit Kabinet, 1841.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Beschrijving van de Koninklijke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bazar door Dirk Boer.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title/67826958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67826958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408" w:lineRule="exact" w:before="174" w:after="0"/>
        <w:ind w:left="0" w:right="37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2024-03-13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kd.nl/artists/349840" TargetMode="External"/><Relationship Id="rId10" Type="http://schemas.openxmlformats.org/officeDocument/2006/relationships/hyperlink" Target="https://sws.geonames.org/1861060" TargetMode="External"/><Relationship Id="rId11" Type="http://schemas.openxmlformats.org/officeDocument/2006/relationships/hyperlink" Target="https://sws.geonames.org/1814991" TargetMode="External"/><Relationship Id="rId12" Type="http://schemas.openxmlformats.org/officeDocument/2006/relationships/hyperlink" Target="https://hdl.handle.net/20.500.11840/termmaster8272" TargetMode="External"/><Relationship Id="rId13" Type="http://schemas.openxmlformats.org/officeDocument/2006/relationships/hyperlink" Target="http://www.wikidata.org/entity/Q12560" TargetMode="External"/><Relationship Id="rId14" Type="http://schemas.openxmlformats.org/officeDocument/2006/relationships/hyperlink" Target="https://sws.geonames.org/1643084" TargetMode="External"/><Relationship Id="rId15" Type="http://schemas.openxmlformats.org/officeDocument/2006/relationships/hyperlink" Target="https://app.colonialcollections.nl/nl/research-aids/https%3A%2F%2Fn2t%252Enet%2Fark%3A%2F27023%2Fcc7609accb9857dc8ca777ff1d6d4af1" TargetMode="External"/><Relationship Id="rId16" Type="http://schemas.openxmlformats.org/officeDocument/2006/relationships/hyperlink" Target="https://app.colonialcollections.nl/nl/research-aids/https%3A%2F%2Fn2t%252Enet%2Fark%3A%2F27023%2F77c1a0cf982b33b9e88073c4a704049b" TargetMode="External"/><Relationship Id="rId17" Type="http://schemas.openxmlformats.org/officeDocument/2006/relationships/hyperlink" Target="https://haagsgemeentearchief.nl/beeld-en-geluid/beeldcollectie?mivast=59&amp;mizig=493&amp;miadt=59&amp;miview=gal1&amp;milang=nl&amp;mid=1&amp;mizk_alle=Grand+Bazar+Royal" TargetMode="External"/><Relationship Id="rId18" Type="http://schemas.openxmlformats.org/officeDocument/2006/relationships/hyperlink" Target="https://www.nationaalarchief.nl/onderzoeken/archief/2.09.46/invnr/%40index" TargetMode="External"/><Relationship Id="rId19" Type="http://schemas.openxmlformats.org/officeDocument/2006/relationships/hyperlink" Target="https://www.nationaalarchief.nl/onderzoeken/archief/3.17.13.03/invnr/%401" TargetMode="External"/><Relationship Id="rId20" Type="http://schemas.openxmlformats.org/officeDocument/2006/relationships/hyperlink" Target="https://hdl.handle.net/21.12102/D8714D03F83A4D7D990316AC9A09CB77" TargetMode="External"/><Relationship Id="rId21" Type="http://schemas.openxmlformats.org/officeDocument/2006/relationships/hyperlink" Target="https://hdl.handle.net/21.12102/567C414E21CB4FC48C35085331D8A768" TargetMode="External"/><Relationship Id="rId22" Type="http://schemas.openxmlformats.org/officeDocument/2006/relationships/hyperlink" Target="https://hdl.handle.net/21.12133/8F98F272DE4045309EA6FA218A2664FC" TargetMode="External"/><Relationship Id="rId23" Type="http://schemas.openxmlformats.org/officeDocument/2006/relationships/hyperlink" Target="https://rkd.nl/library/89731" TargetMode="External"/><Relationship Id="rId24" Type="http://schemas.openxmlformats.org/officeDocument/2006/relationships/hyperlink" Target="https://search.worldcat.org/title/921121360" TargetMode="External"/><Relationship Id="rId25" Type="http://schemas.openxmlformats.org/officeDocument/2006/relationships/hyperlink" Target="https://doi.org/10.1093/jhc/fhy052" TargetMode="External"/><Relationship Id="rId26" Type="http://schemas.openxmlformats.org/officeDocument/2006/relationships/hyperlink" Target="https://search.worldcat.org/title/902181455?oclcNum=902181455" TargetMode="External"/><Relationship Id="rId27" Type="http://schemas.openxmlformats.org/officeDocument/2006/relationships/hyperlink" Target="https://isbnsearch.org/isbn/9789074822251" TargetMode="External"/><Relationship Id="rId28" Type="http://schemas.openxmlformats.org/officeDocument/2006/relationships/hyperlink" Target="https://search.worldcat.org/title/902181455" TargetMode="External"/><Relationship Id="rId29" Type="http://schemas.openxmlformats.org/officeDocument/2006/relationships/hyperlink" Target="https://search.worldcat.org/title/67736999" TargetMode="External"/><Relationship Id="rId30" Type="http://schemas.openxmlformats.org/officeDocument/2006/relationships/hyperlink" Target="https://search.worldcat.org/title/678269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