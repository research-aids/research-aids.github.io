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Leiden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Leiden is in de 19e eeuw ontstaan door het samenvoegen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in gekoloniseerde gebieden verzamelde collecties.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Leiden kent een geschiedenis vanaf 1837 waarbij de eerste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honderd jaar gekenmerkt wordt door financiële moeilijkheden, de verwerving van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hoeveelheden objecten en vele wisselingen van locatie. In 1937 vond het museum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uiteindelijk in het voormalig academisch ziekenhuis aan de Steenstraat een locatie waar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 volledige collectie tentoon kon stellen. Nog altijd is het museum in dit pand gevestigd.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Wereldmuseum Leiden is in 1837 ontstaan uit de privéverzameling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Philipp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Franz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Siebold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tevens de eerste directeur van het museum. Het museum kreeg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naam 's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Rijks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Japa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nsch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useum Von Siebold. Vanaf 1864 heette het museum het 's Rijks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 Museum, REM. De collectie, die aanvankelijk vooral uit Japanse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bestond, werd gedurende de 19e eeuw uitgebreid met verschillende particuliere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verzamelingen. In 1883 kwam daar een aanzienlijke collectie etnografische objecten uit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Zeldzaamheden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bij. In 1904 werd ook een gedeelte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de collectie v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an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Oudheden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Leiden overgedragen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toenmalige Rijks Etnogr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afisch 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. 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der deze 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atste groep objecten bevonden zich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verschillende Singhasari-beelden, waarvan een deel in 1978 en een ander deel in 2023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gerestitueerd aan Indonesië. Ook werden objecten aan andere musea overgedragen,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het Anatomisch Museum in Leiden in 1935.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werden op verschillende manieren verkregen. Allereerst, zoals hierboven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beschreven, door het uitruilen met andere musea. Veel objecten uit Indonesië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opgezonden door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Daarnaast was het Rijks Etnogra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fisch 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zelf een 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koper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tnografisch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bij handelaren en veilingen, een deel van de collectie Benin Bronzen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is bijvoorbeeld op deze manier verkregen. Ook werden veel objecten ontvangen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donatie, vaak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ambtenaren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militairen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bijvoorbeeld het Koninklijk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Nederlands-Indisch Leger (KNIL). Het overg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rote deel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van het huidige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Leiden is dan ook gedurende de 19e en 20e eeuw verzameld.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Wereldmuseum Leiden in november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Sneeuwvlakte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Wikimedia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Commons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Binnen de collectie van het Wereldmuseum zijn objecten uit het Wereldmuseum Leiden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herkennen aan het kenmerk 'RV-'. Onder 'RV-360' staan objecten geregistreerd die in 1883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Zeldzaamheden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binnengekomen. 'RV-1403' duidt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aanzie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nlijke colle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ctie obje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cten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die in 1904 doo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Oudheden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overgedaan. In het Wereldmuseum Leiden zijn sinds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oprichting ge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even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 bijgehou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de collectie. Het archiefsysteem is echter meerdere keren veranderd en voor elk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collectieserie (meerdere stukken die tegelijk zijn geregistreerd) is verschillende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documentatie beschikbaar.</w:t>
      </w:r>
    </w:p>
    <w:p>
      <w:pPr>
        <w:sectPr>
          <w:pgSz w:w="11900" w:h="16840"/>
          <w:pgMar w:top="448" w:right="974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archieven kunnen ruwweg worden verdeeld in het collectiearchief en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correspondentiearchief. Het collectiearchief bestaat uit objectregisters, inventarissen,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seriedossiers en voor sommige oudere objecten lijsten van schenkingen en uitwisselingen. Dit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is terug te vinden onder NL-LdnRMV_A3. Het correspondentiearchief bevat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inkomende brieven en telegrammen, kopieën van uitgaande brieven, lijsten van inkomende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uitgaande correspondentie, enzovoort. Dit archief is terug te vinden onder NL-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LdnRMV_A1.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Wereldmuseum Leiden is niet online toegankelijk. Voor meer informatie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de collectie of om archiefstukken in te zien kan er contact worden opgenomen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het Nationaal Archief zijn ook documenten te vinden met betrekking tot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Leiden, hierbij gaat het voornamelijk om ambtelijke stukken. In de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musea waarmee het Wereldmuseum Leiden collecties heeft uitgewisseld kan eventueel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meer archiefmateriaal worden gevonden met betrekking tot die specifieke objecten.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Kunsthandel Van Lier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Arti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Zeeuwsch Genootschap der Wetenschappen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Instituut voor Ta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al-, Land- en Volkenkunde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 Justinus van 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Internationale Koloniale en Uitvoerhandel 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entoonstelling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 Antonius Hermanus Dominique. Volkenkundig verzamelen: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 Kabinet van 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1816-1883,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van Rudolf Effert, gelijk aan Engelstalige variant.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de geschiedenis van het Rijks Etnografisch Museum en hoe dat is gevormd uit</w:t>
      </w:r>
    </w:p>
    <w:p>
      <w:pPr>
        <w:sectPr>
          <w:pgSz w:w="11900" w:h="16840"/>
          <w:pgMar w:top="324" w:right="992" w:bottom="4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collecties van het KKZ.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title/317117313?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oclcNum=317117313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317117313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Marquart, Joseph. Die Benin-Sammlung des Reichsmuseums fu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 Vo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lkerkunde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Leiden. Leiden: Brill, 1913.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van Joseph Marquart, een Duits historicus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conservator van het Rijks Etnografisch Museum in Leiden, over de Benin collectie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aldaar.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title/562473153?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oclcNum=562473153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562473153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Rassers, Willem H. Overzicht van de geschiedenis van het Rijksmuseum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Volkenkunde, 1837-1937. Sijthoff, 1937.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Uitvoerige geschiedenis van de eerste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honderd jaar van het Rijks Etnografisch Museum. Beschrijft hoe het museum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ontstaan uit de collectie van Von Siebold en het KKZ en hoe dit naderhand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etnografisch museum is gevormd. Bevat informatie over verzamelde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gedurende de eerste honderd jaar.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urn=MMKB06:000003234:00005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Veys, Fanny Wonu, en Nationaal Museum van Wereldculturen, red. The Benin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Collections at the National Museum of World Cultures. Provenance, #2. Leiden: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Museum van Wereldculturen, 2021.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Publicatie van het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met betrekking tot de Benin collectie. Verschaft informatie over de link tussen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objecten uit Benin binnen de collectie van het Wereldmuseum (niet alleen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Leiden) en de plundering van Britse soldaten in 1897.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title/1293851263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9789088909986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1293851263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Wengen, Ger van. Wat is er te doen in Volkenkunde?: de bewogen geschiedenis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 voor Volkenkunde in Leiden, Leiden 2002.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van het huidige Wereldmuseum in Leiden.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title/901467113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9789071310812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901467113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2024-03-27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Tom Quist as editor on 2025-06-19</w:t>
      </w:r>
    </w:p>
    <w:sectPr w:rsidR="00FC693F" w:rsidRPr="0006063C" w:rsidSect="00034616">
      <w:pgSz w:w="11900" w:h="16840"/>
      <w:pgMar w:top="324" w:right="940" w:bottom="556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77140" TargetMode="External"/><Relationship Id="rId10" Type="http://schemas.openxmlformats.org/officeDocument/2006/relationships/hyperlink" Target="https://app.colonialcollections.nl/nl/research-aids/https%3A%2F%2Fn2t%252Enet%2Fark%3A%2F27023%2Fcc7609accb9857dc8ca777ff1d6d4af1" TargetMode="External"/><Relationship Id="rId11" Type="http://schemas.openxmlformats.org/officeDocument/2006/relationships/hyperlink" Target="https://app.colonialcollections.nl/nl/research-aids/https%3A%2F%2Fn2t%252Enet%2Fark%3A%2F27023%2F732277d365ab6fbcc351da7bc2b900b3" TargetMode="External"/><Relationship Id="rId12" Type="http://schemas.openxmlformats.org/officeDocument/2006/relationships/hyperlink" Target="https://app.colonialcollections.nl/nl/research-aids/https%3A%2F%2Fn2t%252Enet%2Fark%3A%2F27023%2F879aa24d509fdae582d9cbd6cc60160c" TargetMode="External"/><Relationship Id="rId13" Type="http://schemas.openxmlformats.org/officeDocument/2006/relationships/hyperlink" Target="https://app.colonialcollections.nl/nl/research-aids/https%3A%2F%2Fn2t%252Enet%2Fark%3A%2F27023%2F4f29663e147ee9c1ee7a9eb3019fca18" TargetMode="External"/><Relationship Id="rId14" Type="http://schemas.openxmlformats.org/officeDocument/2006/relationships/hyperlink" Target="https://app.colonialcollections.nl/nl/research-aids/https%3A%2F%2Fn2t%252Enet%2Fark%3A%2F27023%2F0ceff3da7d6bba371bb16767a65b619e" TargetMode="External"/><Relationship Id="rId15" Type="http://schemas.openxmlformats.org/officeDocument/2006/relationships/hyperlink" Target="https://commons.wikimedia.org/wiki/File:Wereldmuseum_Leiden_(nov_2024).jpg#" TargetMode="External"/><Relationship Id="rId16" Type="http://schemas.openxmlformats.org/officeDocument/2006/relationships/hyperlink" Target="mailto:collectieinfo@wereldmuseum.nl" TargetMode="External"/><Relationship Id="rId17" Type="http://schemas.openxmlformats.org/officeDocument/2006/relationships/hyperlink" Target="https://search.worldcat.org/title/317117313?oclcNum=317117313" TargetMode="External"/><Relationship Id="rId18" Type="http://schemas.openxmlformats.org/officeDocument/2006/relationships/hyperlink" Target="https://search.worldcat.org/title/317117313" TargetMode="External"/><Relationship Id="rId19" Type="http://schemas.openxmlformats.org/officeDocument/2006/relationships/hyperlink" Target="https://search.worldcat.org/title/562473153?oclcNum=562473153" TargetMode="External"/><Relationship Id="rId20" Type="http://schemas.openxmlformats.org/officeDocument/2006/relationships/hyperlink" Target="https://search.worldcat.org/title/562473153" TargetMode="External"/><Relationship Id="rId21" Type="http://schemas.openxmlformats.org/officeDocument/2006/relationships/hyperlink" Target="https://resolver.kb.nl/resolve?urn=MMKB06:000003234:00005" TargetMode="External"/><Relationship Id="rId22" Type="http://schemas.openxmlformats.org/officeDocument/2006/relationships/hyperlink" Target="https://search.worldcat.org/title/1293851263" TargetMode="External"/><Relationship Id="rId23" Type="http://schemas.openxmlformats.org/officeDocument/2006/relationships/hyperlink" Target="https://isbnsearch.org/isbn/9789088909986" TargetMode="External"/><Relationship Id="rId24" Type="http://schemas.openxmlformats.org/officeDocument/2006/relationships/hyperlink" Target="https://search.worldcat.org/title/901467113" TargetMode="External"/><Relationship Id="rId25" Type="http://schemas.openxmlformats.org/officeDocument/2006/relationships/hyperlink" Target="https://isbnsearch.org/isbn/97890713108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