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C.G.C. Reinwardt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Caspar Georg Carl Reinwardt was een Nederlandse botanist van Pruisische afkomst die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negentiende eeuw een grote rol heeft gespeeld in de ontwikkeling van verschillende musea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en bij het Bataviaasch Genootschap van Kunsten en Wetenschappen in voormalig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Nederlands-Indië.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Biografie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Caspar Georg Carl Reinwardt was een Nederlandse botanist van Pruisische afkomst. In 1787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kwam hij als veertienjarige naar Amsterdam, waar hij onderwijs in botanie en chemie genoot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Athenaeum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Illustre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1800 werd Reinwardt aangesteld als hoogleraar chemie,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natuurli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jke historie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bota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nie aan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Harderwijk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Ondertussen werd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1806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Lodewijk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Napoleon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koning van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et Nederlan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dse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grondgebied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Europees Nederland.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stelde Rei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nwardt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1808 aan als directeur van zijn botanische en zoölogische tuinen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museum, eerst in Soest, vervolgens in Haarlem en daarna in Amsterdam. Nadat Nederland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1810 onderdeel werd van het Franse keizerrijk werd Reinwardt aan het Athenaeum Illustre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aangesteld als hoogleraar in verschillende disciplines.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had zich zodoende in een relatief korte periode weten op te werken tot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belangrijke persoon in de Nederlandse academische en bestuurlijke wereld. Het is dus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niet verrassend dat Koning Willem I, nadat het Nederlandse koninkrijk in 1813 weer hersteld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was, Reinwardt aanstelde als Directeur van Landbouwkundige aangelegenheden,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 en Kunsten in de commissie die de Indische archipel, na het interregnum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Britten, bestuurlijk opnieuw moest inrichten.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die rol opende Reinwardt op 18 mei 1817 's Lands Plantentuin in Buitenzorg (Bogor),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waarvan hij ook de eerste directeur werd. Tijdens zijn verblijf in Indonesië ondernam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meerdere expedities om de collectie van 'zijn' botanische tuin aan te vullen,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zoals gebruikelijk indertijd hield hij het niet bij het verzamelen van enkel flora specimen.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natuurhistorisch, kunsthistorisch en etnografisch materiaal werd door Reinwardt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Bogor meegenomen en tentoongesteld in een klein natuurhistorisch museum in de botanische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tuin. Ook stuurde hij vele natuurhistorische objecten richting Europees Nederland, waar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 beschikking kwamen aan de collectie van de koning en aan 's Lands Kabinet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Natuurlijke Historie, dat later de basis zou vormen voor het Rijksmuseum van Natuurlijke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Historie (tegenwoordig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Biodiversity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). Op zijn reizen werd Reinwardt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bijgestaan door persoon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lijke 'ver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amelaars',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aarvan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Jacob D'Arnaud van Boeckholtz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August Fransz Treffz de belangrijkste zijn.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1820 werd Reinwardt door Koning Willem I aangesteld als hoogleraar botanie, natuurlijke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historie en scheikunde aan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directeur van de Hortus Botanicus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Leiden. Hij kreeg echter toeste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mming om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ot 182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 in Indonesië te blijven en maakte in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 een reis naar Timor, de Molukken en Celebes. Postuum, aan de hand van door Reinwardt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achtergelaten aantekeningen, verscheen over deze reis het 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Reis naar het oostelijk gedeelte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den Indischen archipel in het jaar 1821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zijn positie als directeur van de Hortus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Botanicus schreef Reinwardt een nieuwe catalogus, die hard nodig was na de vele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toevoegingen aan de collectie van de tuin.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Ondertussen hadden andere natuurhistorische wetenschappers in Nederland niet stil gezeten,</w:t>
      </w:r>
    </w:p>
    <w:p>
      <w:pPr>
        <w:sectPr>
          <w:pgSz w:w="11900" w:h="16840"/>
          <w:pgMar w:top="448" w:right="974" w:bottom="40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waardoor bijvoorbeeld de door Reinwardt geambieerde positie van directeur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Rijksmuseum van Natuurlijke Historie al vergeven was aan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Coenraad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Temminck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1854 overleed Caspar Georg Carl Reinwardt. Hoewel hij nie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 aan al 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jn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enschappel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ambities heeft kunnen voldoen, zoals zijn vele aantekeningen omzetten in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wetenschappelijke publicaties, heeft hij wel nadrukkelijk zijn stempel gedrukt op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(natuurhistorische) museum collecties in Nederland.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 Carl Reinwardt (1773-1854)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James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Erxleben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Rijksmuseum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archiefmateriaal en door Reinwardt gepubliceerde werken zijn online beschikbaar.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persoonlijke archief van Reinwardt wordt beheerd door de Universiteit Leiden,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bibliotheek heeft een uitgebreide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collectiegids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informatie over het archief.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correspondentie van Reinwardt tu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ssen 1802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1854 is door het Huygens Instituut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uitgegeven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Vanwege de relatief grote rol die Reinwardt speelde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ontwikkeling van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museumwer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eld in Nederland in de negentiende eeuw, kan je hem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tegenkomen in archieven van verschillende Nederlandse musea. De biografie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Hybrid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ambitions: science, governance, and empire in the career of Caspar G.C. Reinwardt (1773-1854)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Andreas Weber geeft een uitgebreid overzicht van het leven van Reinwardt en kan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dienen als verwijzing naar relevant archiefmateriaal. Zie hieronder voor meer relevante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primaire- en secundaire bronnen.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Kunsten en Wet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RMO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George Carl Reinwardt archive and collection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Collectiegids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Universiteit Leiden over het Reinwardt-archief aldaar. Staan ook handige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verwijzingen in naar ander relevant archiefmateriaal.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collectionguides.universiteitleiden.nl/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resources/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ubl208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2.21.204 Inventaris van het archief van prof. C.G.C. Reinwardt,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(1755) 1808-1828)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Reinwardt bij het Nationaal Archief in Den Haag.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allerhande soorten documenten.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archief/2.21.204/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download/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Correspondentie:</w:t>
      </w:r>
    </w:p>
    <w:p>
      <w:pPr>
        <w:sectPr>
          <w:pgSz w:w="11900" w:h="16840"/>
          <w:pgMar w:top="324" w:right="1102" w:bottom="41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C. G. C., and Teunis Willem van Heiningen. The Correspondence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 Carl Reinwardt (1773-1854). Voorburg: U2pi,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 T.W.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Heiningen gecombineerde correspondentie van Reinwardt, bevat briefwisselingen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met allerhande relevante figuren.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dwc.knaw.nl/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bestanden/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reinwardt.pdf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WorldCat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800943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285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Hoogleraren Universiteit Leiden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Database van de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 met biografische gegevens van (voormalige) hoogleraren.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43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hoogleraren.universiteitleiden.nl/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hoogleraren/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item/1738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Biografisch Portaal Nederland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Biografisch portaal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met daarin biografische gegevens van allerhande 'belangrijke' Nederlandse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personen. Bevat o.a. verwijzingen naar andere biografieën.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www.biografischportaal.n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persoon/40457008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DBNL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Overzicht van relevante literatuur over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 binnen het DBNL platform.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auteurs/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auteur.php?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id=rein010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68" w:lineRule="exact" w:before="214" w:after="0"/>
        <w:ind w:left="800" w:right="576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Caspar Georg Carl. Waarnemingen aangaande de gesteldheid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grond van het eiland Aruba, en het goud aldaar gevonden, 1827.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 uit 1851 over de aanwezigheid van goud in de bodem van Aruba.</w:t>
      </w:r>
    </w:p>
    <w:p>
      <w:pPr>
        <w:autoSpaceDN w:val="0"/>
        <w:autoSpaceDE w:val="0"/>
        <w:widowControl/>
        <w:spacing w:line="288" w:lineRule="exact" w:before="240" w:after="0"/>
        <w:ind w:left="80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edition/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Waarne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mingen_aangaan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de_de_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gesteldh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eid_va/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rsdG6_mZAeEC?</w:t>
          </w:r>
        </w:hyperlink>
      </w:r>
    </w:p>
    <w:p>
      <w:pPr>
        <w:autoSpaceDN w:val="0"/>
        <w:tabs>
          <w:tab w:pos="800" w:val="left"/>
        </w:tabs>
        <w:autoSpaceDE w:val="0"/>
        <w:widowControl/>
        <w:spacing w:line="366" w:lineRule="exact" w:before="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hl=nl&amp;gbpv=0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71445372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Caspar Georg Carl. Reis naar het oostelijk gedeelte van den Indischen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Archipel, in het jaar 1821. Frederik Muller, 1858.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dat de opvolger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 bij de Universiteit Leiden, W.H. de Vriese, opstelde aan de hand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aantekeningen van Reinwardt. Beschrijft de reis die Reinwardt tussen 1820 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1822 maakte naar Timor, de Molukken en Celebes.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urn=MMKIT03:000187285:pdf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Oratie: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Reinwardt, Caspar Georg Carl. Redevoering van C.G.C. Reinwardt: over hetgeen</w:t>
      </w:r>
    </w:p>
    <w:p>
      <w:pPr>
        <w:sectPr>
          <w:pgSz w:w="11900" w:h="16840"/>
          <w:pgMar w:top="324" w:right="1440" w:bottom="4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onderzoek van Indië tot uitbreiding der natuurlijke historie heeft toegebragt.</w:t>
      </w:r>
    </w:p>
    <w:p>
      <w:pPr>
        <w:autoSpaceDN w:val="0"/>
        <w:autoSpaceDE w:val="0"/>
        <w:widowControl/>
        <w:spacing w:line="288" w:lineRule="exact" w:before="64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Gehouden den 3 mei 1823, bij het plegtig aanvaarden van het gewoon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hoogleeraarsambt in de scheikunde, kruidkunde en natuurlijke historie aan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Hoogschool te Leyden. J. van der Hey, 1823.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Oratie van Reinwardt bij zijn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inauguratie als hoogleraar scheikunde, botanie en natuurlijke historie en tevens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directeur van de Hortus Botanicus aan de Universiteit Leiden.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Redevoering_van_C_G_C_Reinwardt/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hBAAA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AYAAJ?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hl=nl&amp;sa=X&amp;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ved=2ahUKEwivxcKS1rOKAxWr8bsIHSaIL9cQiqUDegQIDRAC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45125153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Verhandelingen: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Haan, W. de, P. W. Korthals, Salomon Mu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ller, H. Schlegel, C.J. Temminck,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Natuurkundige Commissie in Oost-Indie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(Netherlands). Verhandelingen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natuurlijke geschiedenis der Nederlandsche overzeesche bezittingen. Leiden: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commissie bij. S. en J. Luchtmans en C.C. van der Hoek, 1839.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de werkzaamheden van de Natuurkundige Commissie in Indonesië, werd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oorspronkelijk in delen gepubliceerd tussen 1839 en 1847. Beslaat drie volumes: 1: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Land- en Volkenkunde, 2: Zoölogie en 3: Zoölogie (vervolg) en Botanie.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doi.org/10.5962/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bhl.title.114730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12686361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Weber, A. ‘Hybrid Ambitions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Science, Governance, and Empire in the Career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G.C. Reinwardt (1773-1854)’. Leiden University Press (LUP), 2012.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van Andreas Weber uit 2012 in de vorm van een biografie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geeft een uitgebreid overzicht van het leven en werkzaamheden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 en plaatst het in de chronologische context. Bevat veel verwijzingen naar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 (archief)materiaal.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hdl.handle.net/1887/18924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Weber, Andreas. ‘Bitter Fruits of Accumulation: The Case of Caspar Georg Carl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 (1773–1854)’. History of Science 52, nr. 3 (september 2014):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297-318.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van Andreas Weber, over het leven en werk van Reinwardt.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doi.org/10.1177/0073275314546970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5723532657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2024-12-17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06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05639" TargetMode="External"/><Relationship Id="rId10" Type="http://schemas.openxmlformats.org/officeDocument/2006/relationships/hyperlink" Target="http://www.wikidata.org/entity/Q1816221" TargetMode="External"/><Relationship Id="rId11" Type="http://schemas.openxmlformats.org/officeDocument/2006/relationships/hyperlink" Target="http://www.wikidata.org/entity/Q7729" TargetMode="External"/><Relationship Id="rId12" Type="http://schemas.openxmlformats.org/officeDocument/2006/relationships/hyperlink" Target="https://app.colonialcollections.nl/en/research-aids/https%3A%2F%2Fn2t%252Enet%2Fark%3A%2F27023%2Fb897e22a1eae224b0ca13b5ec14d51cb" TargetMode="External"/><Relationship Id="rId13" Type="http://schemas.openxmlformats.org/officeDocument/2006/relationships/hyperlink" Target="http://www.wikidata.org/entity/Q156598" TargetMode="External"/><Relationship Id="rId14" Type="http://schemas.openxmlformats.org/officeDocument/2006/relationships/hyperlink" Target="http://www.wikidata.org/entity/Q31621" TargetMode="External"/><Relationship Id="rId15" Type="http://schemas.openxmlformats.org/officeDocument/2006/relationships/hyperlink" Target="https://commons.wikimedia.org/wiki/File:Portret_van_Caspar_Georg_Carl_Reinwardt,_RP-P-1906-948.jpg" TargetMode="External"/><Relationship Id="rId16" Type="http://schemas.openxmlformats.org/officeDocument/2006/relationships/hyperlink" Target="https://collectionguides.universiteitleiden.nl/resources/ubl208" TargetMode="External"/><Relationship Id="rId17" Type="http://schemas.openxmlformats.org/officeDocument/2006/relationships/hyperlink" Target="https://dwc.knaw.nl/wp-content/bestanden/reinwardt.pdf" TargetMode="External"/><Relationship Id="rId18" Type="http://schemas.openxmlformats.org/officeDocument/2006/relationships/hyperlink" Target="https://www.nationaalarchief.nl/onderzoeken/archief/2.21.204/download/pdf" TargetMode="External"/><Relationship Id="rId19" Type="http://schemas.openxmlformats.org/officeDocument/2006/relationships/hyperlink" Target="https://search.worldcat.org/title/800943285" TargetMode="External"/><Relationship Id="rId20" Type="http://schemas.openxmlformats.org/officeDocument/2006/relationships/hyperlink" Target="https://hoogleraren.universiteitleiden.nl/s/hoogleraren/item/1738" TargetMode="External"/><Relationship Id="rId21" Type="http://schemas.openxmlformats.org/officeDocument/2006/relationships/hyperlink" Target="http://www.biografischportaal.nl/persoon/40457008" TargetMode="External"/><Relationship Id="rId22" Type="http://schemas.openxmlformats.org/officeDocument/2006/relationships/hyperlink" Target="https://www.dbnl.org/auteurs/auteur.php?id=rein010" TargetMode="External"/><Relationship Id="rId23" Type="http://schemas.openxmlformats.org/officeDocument/2006/relationships/hyperlink" Target="https://www.google.nl/books/edition/Waarnemingen_aangaande_de_gesteldheid_va/rsdG6_mZAeEC?hl=nl&amp;gbpv=0" TargetMode="External"/><Relationship Id="rId24" Type="http://schemas.openxmlformats.org/officeDocument/2006/relationships/hyperlink" Target="https://search.worldcat.org/title/71445372" TargetMode="External"/><Relationship Id="rId25" Type="http://schemas.openxmlformats.org/officeDocument/2006/relationships/hyperlink" Target="https://resolver.kb.nl/resolve?urn=MMKIT03:000187285:pdf" TargetMode="External"/><Relationship Id="rId26" Type="http://schemas.openxmlformats.org/officeDocument/2006/relationships/hyperlink" Target="https://www.google.nl/books/edition/Redevoering_van_C_G_C_Reinwardt/d-hBAAAAYAAJ?hl=nl&amp;sa=X&amp;ved=2ahUKEwivxcKS1rOKAxWr8bsIHSaIL9cQiqUDegQIDRAC" TargetMode="External"/><Relationship Id="rId27" Type="http://schemas.openxmlformats.org/officeDocument/2006/relationships/hyperlink" Target="https://search.worldcat.org/title/45125153" TargetMode="External"/><Relationship Id="rId28" Type="http://schemas.openxmlformats.org/officeDocument/2006/relationships/hyperlink" Target="https://doi.org/10.5962/bhl.title.114730" TargetMode="External"/><Relationship Id="rId29" Type="http://schemas.openxmlformats.org/officeDocument/2006/relationships/hyperlink" Target="https://search.worldcat.org/title/12686361" TargetMode="External"/><Relationship Id="rId30" Type="http://schemas.openxmlformats.org/officeDocument/2006/relationships/hyperlink" Target="https://hdl.handle.net/1887/18924" TargetMode="External"/><Relationship Id="rId31" Type="http://schemas.openxmlformats.org/officeDocument/2006/relationships/hyperlink" Target="https://doi.org/10.1177/0073275314546970" TargetMode="External"/><Relationship Id="rId32" Type="http://schemas.openxmlformats.org/officeDocument/2006/relationships/hyperlink" Target="https://search.worldcat.org/title/5723532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