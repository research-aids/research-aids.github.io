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Universitaire Bibliotheken Leiden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Universitaire Bibliotheken Leiden (UBL) herbergen belangrijk materiaal voor het doen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onderzoek naar collecties uit een koloniale context. Naast boeken, tijdschriften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manuscripten beheert de UBL ook omvangrijke archiefcollecties en fotografisch materiaal.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de organisatie</w:t>
      </w:r>
    </w:p>
    <w:p>
      <w:pPr>
        <w:autoSpaceDN w:val="0"/>
        <w:autoSpaceDE w:val="0"/>
        <w:widowControl/>
        <w:spacing w:line="288" w:lineRule="exact" w:before="274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schenking van de polyglot bijbel door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Willem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Oranje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bij de stichting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Universiteit Leiden in 1575 markeert ook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de sym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boli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che op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richting van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universiteitsbibliotheek. In 1587 werd de bibliotheek officieel in gebruik genomen en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gevestigd in het huidige academiegebouw van de Universiteit Leiden aan het Rapenburg.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Sinds het verschijnen van de eerste bibliotheekcatalogus,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Nomenclator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in 1595 is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uitgegroeid tot een verzameling van vele miljoenen boeken, manuscripten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andersoortige documenten. Sinds 2009 zijn de verschillende bibliotheken die door de jaren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heen waren ontstaan aan de Universiteit Leiden samengevoegd onder de naam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Universitaire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Bibliotheken Leiden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(UBL). De UBL bestaat uit de algemene universiteitsbibliotheek en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bibliotheken Sociale Wetenschappen, Rechten, Wiskunde &amp; Natuurwetenschappen en de East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Asian Library.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Met betrekking tot onderzoek naar koloniale geschiedenissen beheert de UBL een grote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relevante collectie, met name nadat de bibliotheek in respectievelijk 2013 en 2014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collecties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Koninklijk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Instituut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Tropen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KITLV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overnam. Ook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bibliotheek van 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et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Nederla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Instit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Nab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ije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Oos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ten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we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rd in 2018 opgenomen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UBL.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Naast de collectie geschreven bronnen beheert de UBL ook een grote hoeveelheid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'Bijzondere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collecties'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waarvan ook een deel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digitaal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beschikbaar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is.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subject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guides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geven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j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e meer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informati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 over de ruime hoeveel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heid be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chikbare br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onnen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en waar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je dez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kan vinden.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Naast conventionele boeken bevat de collectie ook tienduizenden manuscripten, landkaarten,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spijkerschrifttabletten en miniaturen.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Onderzoek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digitale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catalogus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de UBL is online doorzoekbaar. Hierin zijn zowel boeken,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tijd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schrifte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en ande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rsoortig materiaal te vinden. Om het zoeken te vergemakkelijken zijn 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subject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guides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beschikbaar. Ook de gedigitaliseerde bijzondere collecties zijn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raadpl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egbaa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. Naa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 de uitgebreide collectie beheert de UBL ook veel </w:t>
      </w:r>
      <w:r>
        <w:br/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archie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materiaal, zow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el van de Universiteit Leiden zelf als persoonlijke en andersoortige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archieven. De verschillende archiefcollecties zijn uitgebreid beschreven in zogenaamde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collection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guides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Hierin vind je ruime informatie over het aanwezige materiaal. Mocht je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bepaalde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infor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atie niet kunnen vinden is het ook altijd mogelijk om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contact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 te nemen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met de organisatie.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8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happelijk onderzoek in koloniale gebieden</w:t>
      </w:r>
    </w:p>
    <w:p>
      <w:pPr>
        <w:sectPr>
          <w:pgSz w:w="11900" w:h="16840"/>
          <w:pgMar w:top="448" w:right="998" w:bottom="3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388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Instituut voor Taal-, Land-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Universitaire collecties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40" w:lineRule="exact" w:before="1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Online catalogus van de Universitaire bibliotheken Leiden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online catalogus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Universitaire Bibliotheken Leiden, hierin is de volledige bibliotheekcatalogus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doorzoekbaar. Zowel boeken, tijdschriften en andere documenten als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archiefmateriaal kan via deze website ter inzage worden aangevraagd. Hiervoor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dien je wel over een gebruikerspas van de Universiteit Leiden te beschikken.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catalogue.leidenuniv.nl/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discovery/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search?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vid=31UKB_LEU:UBL_V1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144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Subject guides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Gidsen per onderwerp die je kunnen helpen bij het vinden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relevant materiaal voor je onderzoek.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www.library.universiteitleiden.nl/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subject-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guides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Collection guides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Deze website biedt toegang tot de collectiegidsen van de archieven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en collecties van de Universitaire Bibliotheken Leiden. Een collectiegids beschrijft op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algemeen niveau de onderdelen binnen een collectie of archief en geeft informatie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 de geschiedenis, verwerving van het materiaal. De collectiegidsen op deze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website kunnen ook een inventaris bevatten en links naar gedigitaliseerde inhoud.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collectionguides.universiteitleiden.nl/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2025-09-08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2026-01-06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78454" TargetMode="External"/><Relationship Id="rId10" Type="http://schemas.openxmlformats.org/officeDocument/2006/relationships/hyperlink" Target="http://www.wikidata.org/entity/Q1796182" TargetMode="External"/><Relationship Id="rId11" Type="http://schemas.openxmlformats.org/officeDocument/2006/relationships/hyperlink" Target="https://app.colonialcollections.nl/nl/research-aids/https%3A%2F%2Fn2t%252Enet%2Fark%3A%2F27023%2F62191a1bbed9b315db786f2037417b4f" TargetMode="External"/><Relationship Id="rId12" Type="http://schemas.openxmlformats.org/officeDocument/2006/relationships/hyperlink" Target="https://www.nino-leiden.nl/" TargetMode="External"/><Relationship Id="rId13" Type="http://schemas.openxmlformats.org/officeDocument/2006/relationships/hyperlink" Target="https://www.bibliotheek.universiteitleiden.nl/bijzondere-collecties" TargetMode="External"/><Relationship Id="rId14" Type="http://schemas.openxmlformats.org/officeDocument/2006/relationships/hyperlink" Target="https://digitalcollections.universiteitleiden.nl/" TargetMode="External"/><Relationship Id="rId15" Type="http://schemas.openxmlformats.org/officeDocument/2006/relationships/hyperlink" Target="https://www.bibliotheek.universiteitleiden.nl/subject-guides" TargetMode="External"/><Relationship Id="rId16" Type="http://schemas.openxmlformats.org/officeDocument/2006/relationships/hyperlink" Target="https://www.bibliotheek.universiteitleiden.nl/" TargetMode="External"/><Relationship Id="rId17" Type="http://schemas.openxmlformats.org/officeDocument/2006/relationships/hyperlink" Target="https://collectionguides.universiteitleiden.nl/" TargetMode="External"/><Relationship Id="rId18" Type="http://schemas.openxmlformats.org/officeDocument/2006/relationships/hyperlink" Target="https://www.bibliotheek.universiteitleiden.nl/over-ons/contact" TargetMode="External"/><Relationship Id="rId19" Type="http://schemas.openxmlformats.org/officeDocument/2006/relationships/hyperlink" Target="https://catalogue.leidenuniv.nl/discovery/search?vid=31UKB_LEU:UBL_V1" TargetMode="External"/><Relationship Id="rId20" Type="http://schemas.openxmlformats.org/officeDocument/2006/relationships/hyperlink" Target="https://www.library.universiteitleiden.nl/subject-guid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