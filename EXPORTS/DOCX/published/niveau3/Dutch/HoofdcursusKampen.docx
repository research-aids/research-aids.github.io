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Hoofdcursus Kampen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Hoofdcursus was een militaire opleiding in Kampen. Waar de Koninklijke Militaire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Academie (KMA) in Breda een meer wetenschappelijke benadering had, spitste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Hoofdcursus zich toe op praktisch onderwijs. Voor de opleiding tot officier in voormalig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Nederlands-Indië werd een etnografische collectie aangelegd ter ondersteuning van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onderwijs. Deze collectie was ook te bezoeken door het algemeen publiek. Na de sluiting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 opleiding in 1923 werd de collectie opgenomen in die van de KMA in Breda.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 van de collectie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Hoofdcursus, zoals de militaire opleiding in Kampen vanaf 1880 werd genoemd,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verzorgde het onderwijs voor zowel officieren in Nederland als voormalig Nederlands-Indië.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opleiding aan de Hoofdcursus had een meer praktische insteek dan de opleiding aan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Koninklijke Militaire Academie (KMA) in Breda. In het begin van de twintigste eeuw werden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bepaalde vakken toegespitst op het werken in de Nederlandse kolonie in Zuidoost-Azië.</w:t>
      </w: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Hiervoor werd onder andere Hendrik Theodorus van IJsseldijk aangesteld als leraar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Maleische taal-, land- en volkenkunde. Ter instructie van zijn leerlingen bracht Van IJsseldijk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zijn zelf aangelegde collectie etnografica mee. Ook riep hij andere militairen op collecties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naar de Hoofdcursus te sturen. George Nypels ging op het verzoek van Van IJsseldijk in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schonk onder andere een door hem meegenomen grafsteen uit Atjeh. Dit object is in 2022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kader van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Pilotproject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Provenance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Research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Objects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Colonial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Era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(PPROCE)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onderzocht (zie on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der 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Bronne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het volledige rapport). 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ok H.J.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V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sku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il, die Va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n IJ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sseldijk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later zou opvolgen als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beheerd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er van de etnografische collectie, schonk verschillende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objecten.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Met de collectie die Van IJsseldijk door de verschillende schenkingen bij elkaar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verzameld kon hij in 1900 een museum inrichten. Vanwege de verscheidenheid aan objecten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was dit ook door het algemene publiek te bezoeken. Toen de Hoofdcursus in 1923 om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verschillende redenen werd opgeheven, werd besloten de etnografische collectie samen 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voegen met die van de Koninklijke Militaire Academie in Breda. H.J. Voskuil, die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ondertussen beheerder van het museum in Kampen was geworden, kreeg zodoende ook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Bredase collectie onder zijn hoede. Vanaf 1923 vormden de samengevoegde collecties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Ethnografische Verzameling van de Koninklijke Militaire Academie en de Hoofdcursus. Zie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desbetreffend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zoekhulp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voor meer informatie over de etnografische collectie van de KMA en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het latere Volk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enkundig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Museum 'Justinus van Nassau'.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archief van de etnografische verzameling van de Hoofdcursus is gezamenlijk met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 in 1923 opgegaan in dat van het Volkenkundig Museum 'Justinus van Nassau'. Dat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is op haar beurt in 1956 onderdeel geworden van het toenmalige Rijksmuseum voor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Volkenkunde, het tegenwoordige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Wereldmuseum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Binnen het archief van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Wereldmuseum Leiden is het arch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ief van Volkenk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undig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Justinus van Nassau 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vinden onder te toegang 'A16'. Voor meer informatie over de collectie of om archiefstukken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te zien kan er contact worden opgenomen met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collectieinfo@wereldmuseum.nl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algemeen archief van de Hoofdcursus in Kampen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is beschikbaar via het Nationaal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Den Haag.</w:t>
      </w:r>
    </w:p>
    <w:p>
      <w:pPr>
        <w:sectPr>
          <w:pgSz w:w="11900" w:h="16840"/>
          <w:pgMar w:top="448" w:right="954" w:bottom="454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p>
      <w:pPr>
        <w:autoSpaceDN w:val="0"/>
        <w:autoSpaceDE w:val="0"/>
        <w:widowControl/>
        <w:spacing w:line="53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88" w:right="302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Leger- en marinepersoneel in gekoloniseerde gebieden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 Bronbeek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 Nusantar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Stichting Koninklijk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 Defensiemusea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Volkenkundig Museum Justinus van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Nassau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Wageningen University &amp; Research</w:t>
      </w:r>
    </w:p>
    <w:p>
      <w:pPr>
        <w:autoSpaceDN w:val="0"/>
        <w:autoSpaceDE w:val="0"/>
        <w:widowControl/>
        <w:spacing w:line="540" w:lineRule="exact" w:before="19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Wereldmuseum Leiden, archieftoegang A16: Archief Volkenkundig museum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'Justinus van Nassau'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Het archief van de etnografische collectie uit Kampen maakt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onderdeel uit van het archief van het Volkenkundig Museum 'Justinus van Nassau'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dat zich in het archief van het Wereldmuseum Leiden bevindt. Om archiefstukken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 te zien kan je een mail sturen naar collectieinfo@wereldmuseum.nl.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[]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Nationaal Archief, Den Haag, Koninklijke Militaire Academie (KMA), nummer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toegang 2.13.22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Archieven van de Koninklijke Militaire Academie (KMA), (1818)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1828-1940 (1941); Hoofcursussen te Kampen en 's-Hertogenbosch, 1878-1923;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Cadettenschool, 1890-1924; Artillerie- en Genieschool te Delft, 1816-1823.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archief/2.13.22</w:t>
          </w:r>
        </w:hyperlink>
      </w:r>
    </w:p>
    <w:p>
      <w:pPr>
        <w:autoSpaceDN w:val="0"/>
        <w:autoSpaceDE w:val="0"/>
        <w:widowControl/>
        <w:spacing w:line="54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Willemsen, Marie-Antoinette. Volkenkunde in Breda: van Indische verzameling tot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Rijksmuseum Justinus van Nassau en de Vereniging voor Volkenkunde.</w:t>
      </w:r>
    </w:p>
    <w:p>
      <w:pPr>
        <w:autoSpaceDN w:val="0"/>
        <w:autoSpaceDE w:val="0"/>
        <w:widowControl/>
        <w:spacing w:line="288" w:lineRule="exact" w:before="64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ErfgoedReeks Breda. Breda: Bureau Cultureel Erfgoed, Directie Ruimtelijke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Ontwikkeling, Gemeente Breda, 2011.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uit 2011 met uitvoerige informatie over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 geschiedenis van het Volkenkundig Museum 'Justinus van Nassau'. Hoofdstuk 2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beschrijft kort de geschiedenis van de etnografische collectie van de Hoofdcursus te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Kampen.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title/729683375?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oclcNum=729683375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 xml:space="preserve">ISBN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978949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1045004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29683375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57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IJsseldijk, H. F. van. De ethnographische verzameling van den Hoofdcursus: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1907-1911, 1913. Kampen, z.d.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Beschrijving van de Kampense collectie door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eerste beheerder H.T. van IJsseldijk.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title/69319323?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oclcNum=69319323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 xml:space="preserve">WorldCat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693193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23</w:t>
          </w:r>
        </w:hyperlink>
      </w:r>
    </w:p>
    <w:p>
      <w:pPr>
        <w:sectPr>
          <w:pgSz w:w="11900" w:h="16840"/>
          <w:pgMar w:top="306" w:right="1440" w:bottom="43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Herkomstverslag: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Shatanawi, Mirjam. Provenance report regarding Grafsteen [gravestone] - Batu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Aceh. PPROCE provenance reports. Amsterdam, 2022.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Herkomstverslag dat is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opgesteld in het kader van het Pilotproject Provenance Research on Objects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Colonial Era (PPROCE). Het beschrijft de herkomst van een object (Grafsteen,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RV-3600-594) dat door de officier George Nypels is meegenomen uit Atjeh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(Sumatra). Het verslag bevat verwijzingen naar relevante bronnen met betrekking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tot het museum in Kampen.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pure.knaw.nl/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portal/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publications/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provenance-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report-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regarding-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grafstee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gravestone-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atu-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ac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eh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Herkomstverslag: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Quist, Tom. Provenance report regarding Staatsiekris - keris (Ceremonial Kris).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PPROCE provenance reports. Amsterdam, 2022.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Herkomstverslag dat is opgesteld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 het kader van het Pilotproject Provenance Research on Objects of the Colonial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Era (PPROCE). Het beschrijft de herkomst van een kris (RV-3600-193) die in april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1908 is buitgemaakt na de zogenaamde 'puputan' in Klunkung (Bali). In 1909 is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het object opgenomen in de collectie van de Koninklijke Militaire Academie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Breda. In het herkomstverslag valt ook te lezen dat andere buitgemaakte objecten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toentertijd aan de Hoofdcursus in Kampen zijn geschonken door de Nederlandse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Staat. In 2023 is deze kris gerestitueerd aan de Republiek Indonesië.</w:t>
      </w:r>
    </w:p>
    <w:p>
      <w:pPr>
        <w:autoSpaceDN w:val="0"/>
        <w:autoSpaceDE w:val="0"/>
        <w:widowControl/>
        <w:spacing w:line="288" w:lineRule="exact" w:before="240" w:after="0"/>
        <w:ind w:left="800" w:right="41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pure.knaw.nl/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portal/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 xml:space="preserve">publications/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b7847e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19-0d56-42b2-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8357-9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42e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5131a118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Herkomstverslag: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Quist, Tom. Provenance report regarding Krissen [Krisses]. PPROCE provenance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reports. Amsterdam, 2022.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Herkomstverslag dat is opgesteld in het kader van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Pilotproject Provenance Research on Objects of the Colonial Era (PPROCE).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beschrijft de herkomst van een aantal krissen (RV-3600-1892 t/m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RV-3600-1895). De krissen zijn via George Nypels eerst bij de Hoofdcursus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Kampen terecht gekomen en later opgenomen in de collectie van de Koninklijke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Militaire Academie in Breda. Het verslag bevat verwijzingen naar relevante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bronnen.</w:t>
      </w:r>
    </w:p>
    <w:p>
      <w:pPr>
        <w:autoSpaceDN w:val="0"/>
        <w:autoSpaceDE w:val="0"/>
        <w:widowControl/>
        <w:spacing w:line="288" w:lineRule="exact" w:before="240" w:after="0"/>
        <w:ind w:left="800" w:right="316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pure.knaw.nl/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portal/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publications/988bfde3-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eea3-4d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27-83cc-8702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dc7d75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16</w:t>
          </w:r>
        </w:hyperlink>
      </w:r>
    </w:p>
    <w:p>
      <w:pPr>
        <w:autoSpaceDN w:val="0"/>
        <w:autoSpaceDE w:val="0"/>
        <w:widowControl/>
        <w:spacing w:line="540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2025-04-28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2025-12-22</w:t>
      </w:r>
    </w:p>
    <w:sectPr w:rsidR="00FC693F" w:rsidRPr="0006063C" w:rsidSect="00034616">
      <w:pgSz w:w="11900" w:h="16840"/>
      <w:pgMar w:top="324" w:right="940" w:bottom="1156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iod.nl/projecten/pilotproject-provenance-research-objects-colonial-era-pproce" TargetMode="External"/><Relationship Id="rId10" Type="http://schemas.openxmlformats.org/officeDocument/2006/relationships/hyperlink" Target="https://app.colonialcollections.nl/nl/research-aids/https%3A%2F%2Fn2t%252Enet%2Fark%3A%2F27023%2Ff6ea101de43dbfee244087c8bac58069#bronnen" TargetMode="External"/><Relationship Id="rId11" Type="http://schemas.openxmlformats.org/officeDocument/2006/relationships/hyperlink" Target="https://app.colonialcollections.nl/nl/research-aids/https%3A%2F%2Fn2t%252Enet%2Fark%3A%2F27023%2F96bbbf3d16181dcb47d3b6d6a5134899" TargetMode="External"/><Relationship Id="rId12" Type="http://schemas.openxmlformats.org/officeDocument/2006/relationships/hyperlink" Target="https://app.colonialcollections.nl/nl/research-aids/https%3A%2F%2Fn2t%252Enet%2Fark%3A%2F27023%2F77c1a0cf982b33b9e88073c4a704049b" TargetMode="External"/><Relationship Id="rId13" Type="http://schemas.openxmlformats.org/officeDocument/2006/relationships/hyperlink" Target="mailto:collectieinfo@wereldmuseum.nl" TargetMode="External"/><Relationship Id="rId14" Type="http://schemas.openxmlformats.org/officeDocument/2006/relationships/hyperlink" Target="https://www.nationaalarchief.nl/onderzoeken/archief/2.13.22" TargetMode="External"/><Relationship Id="rId15" Type="http://schemas.openxmlformats.org/officeDocument/2006/relationships/hyperlink" Target="https://search.worldcat.org/title/729683375?oclcNum=729683375" TargetMode="External"/><Relationship Id="rId16" Type="http://schemas.openxmlformats.org/officeDocument/2006/relationships/hyperlink" Target="https://isbnsearch.org/isbn/9789491045004" TargetMode="External"/><Relationship Id="rId17" Type="http://schemas.openxmlformats.org/officeDocument/2006/relationships/hyperlink" Target="https://search.worldcat.org/title/69319323?oclcNum=69319323" TargetMode="External"/><Relationship Id="rId18" Type="http://schemas.openxmlformats.org/officeDocument/2006/relationships/hyperlink" Target="https://search.worldcat.org/title/69319323" TargetMode="External"/><Relationship Id="rId19" Type="http://schemas.openxmlformats.org/officeDocument/2006/relationships/hyperlink" Target="https://pure.knaw.nl/portal/en/publications/provenance-report-regarding-grafsteen-gravestone-batu-aceh" TargetMode="External"/><Relationship Id="rId20" Type="http://schemas.openxmlformats.org/officeDocument/2006/relationships/hyperlink" Target="https://pure.knaw.nl/portal/en/publications/b7847e19-0d56-42b2-8357-942e5131a118" TargetMode="External"/><Relationship Id="rId21" Type="http://schemas.openxmlformats.org/officeDocument/2006/relationships/hyperlink" Target="https://pure.knaw.nl/portal/en/publications/988bfde3-eea3-4d27-83cc-8702dc7d75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