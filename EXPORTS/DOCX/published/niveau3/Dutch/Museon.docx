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Museon-Omniversum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Museon-Omniversum is een museum in Den Haag dat in 1904 is opgericht als museum waar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schoolkinderen terecht konden voor 'aanschouwelijk onderwijs'. Vanaf 1909 organiseerde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regelmatig tentoonstellingen met de verworven collectie die tegenwoordig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opgedeeld in drie deelcollecties: natuur, cultuur en technologie. Binnen zowel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natuurhistorische als etnografische collecties van het museum bevinden zich objecten die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verworven in een koloniale context.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oktober 1904 werd de 'Vereeniging Het museum ten bate van het Onderwijs' opgericht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een groep onderwijsvernieuwers die voorstanders waren van zogenaamd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'aanschouwelijk onderwijs'. Hiermee werd onderwijs bedoeld dat wordt ondersteund door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tonen van voorwerpen, foto's of films. Enkele jaren later, in 1909, werd daadwerkelijk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ten bate van het Onderwijs opgericht. Het 'Schoolmuseum' zoals het in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volksmond bekend kwam te staan was gevestigd aan de Nieuwmarkt in Den Haag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behandelde de vakgebieden geologie, volkenkunde, biologie en nijverheid. Via oproepen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pers en via brieven aan bedrijven en andere musea werd de basis voor de collectie gelegd.</w:t>
      </w: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eerste directeur van het museum, geoloog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Herman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Cappelle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speelde hierin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belangrijke rol. Enkele jaren later volgde een oproep 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oor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schenkin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gen uit Suriname. Dankzij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schenkingen van onder andere koningin Juliana is de Surinaamse collectie van Museon-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Omniversium nu een van de grootste van Nederland.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objectencollectie van het Museon is opgedeeld in drie deelcollecties: natuur, cultuur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technologie. Zowel binnen de natuurlijke als culturele collecties van het museum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te vinden die verworven zijn in een koloniale context. In het collectieplan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Museon voor 2024-2028 is een lijst opgenomen met objecten afkomstig uit een (voormalige)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context. De natuurhistorische collectie is echter niet meegenomen in de 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terwijl deze ook objecten afkomstig uit bijvoorbeeld voormalig Nederlands-Indië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Suriname. Enkele belangrijke koloniale collecties zijn de eerder genoemde Surinaamse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collectie, voornamelijk bijeen gebracht door de eerste directeur Herman van Cappelle;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Congolese voorwerpen die grotendeels in 1935 is samengesteld uit aankopen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schenkingen uit de collecties van de Rotterdamse Diergaarde Blijdorp en het Koloniaal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in Antwerpen (deze objecten dateren grotendeels uit het einde van de negentiende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eeuw en zijn voornamelijk afkomstig van de Vili, Cabinda, Congo, Yombe en Woyo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bevolkingsgroepen) en de Inuit-voorwerpen die door Niko Tinbergen in 1932 in opdracht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museum zijn verzameld (later zijn hier ook objecten van een mede expeditielid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toegevoegd). Bovendien zijn er ook enkele Noord-Amerikaanse objecten uit het voormalige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Tropenmuseum (nu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Wereldmuseum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 overgedragen aan Museon-Omniversum.</w:t>
      </w: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Hieronder bevinden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zich ook object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 uit de vo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ormalige etnografische collectie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Artis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de objectcollectie heeft het Museon beschikking over een grote collectie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beeldmateriaal. Noemenswaardig is de collectie foto's van de 'Zuid-Celebes expeditie'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1905-1906. Van belang is bovendien dat er grote delen van de culturele collectie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Museon-Omniversum in de jaren '70 en '80 van de twintigste eeuw zijn verzameld.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1921 nam de gemeente Den Haag het museum van de Vereeniging Museum ten bate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Onderwijs over. Vanaf 1985 ging het museum verder onder de naam 'Museon'. In 1997</w:t>
      </w:r>
    </w:p>
    <w:p>
      <w:pPr>
        <w:sectPr>
          <w:pgSz w:w="11900" w:h="16840"/>
          <w:pgMar w:top="448" w:right="958" w:bottom="49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werd het museum verzelfstandigd, waarbij de collectie eigendom bleef van de Gemeente 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Haag. In 2022 fuseerde de instelling met het Omniversum, een grootbeeld filmtheater, ook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Den Haag. De officiële naam is om die reden tegenwoordig 'Museon-Omniversum'. Museon-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Omniversum is sinds enkele jaren bezig de koloniale geschiedenis van de collectie 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onderzoeken. Op een later moment wordt de museumcollectie ook beschikbaar via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Colonial Collections Datahub. Onder andere de houtmonsters uit de natuurhistorische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 van het museum zijn onder de loep genomen, ook is er een schedelkorwar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Papoea (coll. nr. 54098) onderzocht. Deze korwar bevat onder andere menselijke resten, iets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wat ook geldt voor andere objecten uit de volkenkundige collectie van het museum. In 1921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nam de gemeente Den Haag het museum van de Vereeniging Museum ten bate van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Onderwijs over.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Museon-Omniversum is volledig doorzoekbaar via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eenzelfde manier is ingericht als de collectiewebsite van het Wereldmu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seum. Zoals hie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rboven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beschreven is de collectie opgedeeld in drie thema's: natuur, cultuur en technologie, maar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is er een grote collectie beeldmateriaal. Als je vragen hebt over de collectie kan je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contact opnemen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contact_collectie@museon-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omniversum.nl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archief van Museon-Omniversum wordt beheerd door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Haags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Gemeentearchief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 is opgedeeld in de periode dat het een zelfstandig museum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as en de periode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Gemeente Den Haag het museum overnam. Er is een aparte toegang voor het archief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Gemeentelijke Schoolbioscoop.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Collectieplan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2024-2028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Museon biedt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inzicht in de aanwezige collecties in 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t museum.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k biedt 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een lijst met wat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beschrijft als 'Collecties met een koloniale context' (p. 81). De aantallen zijn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meeste gevallen schattingen omdat de datum van vervaardiging van een groot deel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voorwerpen onbekend is.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Wetenschappelijk onderzoek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Suriname</w:t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720" w:right="1296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Website Museon-Omniversum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van het museum. Hier vind je een korte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geschiedenis van de instelling, maar ook het jaarverslag en het collectiebeleid.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www.museon-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omniversum.nl/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0538-01 Museum voor het Onderwijs (Museon)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Archief van het Museon.</w:t>
      </w:r>
    </w:p>
    <w:p>
      <w:pPr>
        <w:autoSpaceDN w:val="0"/>
        <w:autoSpaceDE w:val="0"/>
        <w:widowControl/>
        <w:spacing w:line="288" w:lineRule="exact" w:before="64" w:after="0"/>
        <w:ind w:left="800" w:right="72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Opgedeeld in de periode dat het nog het Museum ten bate van het Onderwijs heette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en de tijd dat het een gemeentelijk museum werd. Onder de toegangen '2.3'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'4.2.5.4' zijn de inventarissen met betrekking tot de collectievorming terug te vinden.</w:t>
      </w:r>
    </w:p>
    <w:p>
      <w:pPr>
        <w:sectPr>
          <w:pgSz w:w="11900" w:h="16840"/>
          <w:pgMar w:top="324" w:right="990" w:bottom="51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hdl.handle.net/21.12124/013EA8543F1B42ADAD433E999DCA0729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Catalogus: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der verzamelingen van het Museum ten bate van het Onderwijs, 1914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(Vereeniging “Museum ten bate van het onderwijs”: 1914).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 van het Museum ten bate van het Onderwijs uit 1914. Opgesteld door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toenmalige directeur Herman van Cappelle.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hdl.handle.net/11245/3.32171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Cappelle, H. van. Het museum ten bate van het onderwijs te ’s-Gravenhage en zijne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toekomst, 1913.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Boekje van toenmalig directeur Herman van Cappelle over zijn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visie op de toekomst van het Museum ten bate van het Onderwijs.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title/64272291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64272291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Cappelle, Herman van. Verslag van een studiereis naar Parijs, Bazel, Zürich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Luzern ten behoeve van het Museum ten bate van het onderwijs verricht in sept.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1913, 1914.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Verslag van een reis van Herman van Cappelle naar Frankrijk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Zwitserland waar hij inspiratie op wilde doen bij buitenlandse onderwijsmusea.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hdl.handle.net/11245/3.32971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Collectieplan: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Museon-Omniversum. Collectie in een museum over actuele thema’s: Collectieplan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Museon-Omniversum 2024-2028 (Den Haag: 2024).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Collectieplan van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Museon. Geeft een goed overzicht van de aanwezige collecties en gaat ook in op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beleid van het museum met collecties die afkomstig zijn uit een koloniale context.</w:t>
      </w:r>
    </w:p>
    <w:p>
      <w:pPr>
        <w:autoSpaceDN w:val="0"/>
        <w:autoSpaceDE w:val="0"/>
        <w:widowControl/>
        <w:spacing w:line="288" w:lineRule="exact" w:before="240" w:after="0"/>
        <w:ind w:left="800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www.museon-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omniversum.nl/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media/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x4ljsuzz/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collectie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plan_2024-20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28-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def.pdf</w:t>
          </w:r>
        </w:hyperlink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2025-04-29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32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2659534" TargetMode="External"/><Relationship Id="rId10" Type="http://schemas.openxmlformats.org/officeDocument/2006/relationships/hyperlink" Target="https://app.colonialcollections.nl/en/research-aids/https%3A%2F%2Fn2t%252Enet%2Fark%3A%2F27023%2Fba9397040f2cf7f618e2180fb6c90208" TargetMode="External"/><Relationship Id="rId11" Type="http://schemas.openxmlformats.org/officeDocument/2006/relationships/hyperlink" Target="https://app.colonialcollections.nl/nl/research-aids/https%3A%2F%2Fn2t%252Enet%2Fark%3A%2F27023%2F44a7a61d62ca8589d6a93e6fde593593" TargetMode="External"/><Relationship Id="rId12" Type="http://schemas.openxmlformats.org/officeDocument/2006/relationships/hyperlink" Target="https://cc.museon-omniversum.nl/#/query/aa7bc606-74fd-43ad-97e6-5cdff4e3fb47" TargetMode="External"/><Relationship Id="rId13" Type="http://schemas.openxmlformats.org/officeDocument/2006/relationships/hyperlink" Target="mailto:contact_collectie@museon-omniversum.nl" TargetMode="External"/><Relationship Id="rId14" Type="http://schemas.openxmlformats.org/officeDocument/2006/relationships/hyperlink" Target="https://hdl.handle.net/21.12124/013EA8543F1B42ADAD433E999DCA0729" TargetMode="External"/><Relationship Id="rId15" Type="http://schemas.openxmlformats.org/officeDocument/2006/relationships/hyperlink" Target="https://www.museon-omniversum.nl/media/x4ljsuzz/collectieplan_2024-2028-def.pdf" TargetMode="External"/><Relationship Id="rId16" Type="http://schemas.openxmlformats.org/officeDocument/2006/relationships/hyperlink" Target="https://www.museon-omniversum.nl/" TargetMode="External"/><Relationship Id="rId17" Type="http://schemas.openxmlformats.org/officeDocument/2006/relationships/hyperlink" Target="https://hdl.handle.net/11245/3.32171" TargetMode="External"/><Relationship Id="rId18" Type="http://schemas.openxmlformats.org/officeDocument/2006/relationships/hyperlink" Target="https://search.worldcat.org/title/64272291" TargetMode="External"/><Relationship Id="rId19" Type="http://schemas.openxmlformats.org/officeDocument/2006/relationships/hyperlink" Target="https://hdl.handle.net/11245/3.329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