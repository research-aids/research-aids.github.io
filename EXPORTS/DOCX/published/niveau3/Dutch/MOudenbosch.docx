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0" w:right="201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Natuurhistorisch en Volkenkundig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Museum Oudenbosch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Natuurhistorisch en Volkenkundig Museum Oudenbosch ontstond in 1956 uit de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natuurhistorische, archeologische en volkenkundige objecten van de Broeders van Saint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Louis. In het Noord-Brabantse dorp Oudenbosch opende deze congregatie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jongensinternaat in 1840. De objecten die de missionarissen meenamen van hun reizen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 andere Zuidoost-Azië en Afrika werden gebruikt om de leerlingen van het internaat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onderwijzen.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de collectie</w:t>
      </w:r>
    </w:p>
    <w:p>
      <w:pPr>
        <w:autoSpaceDN w:val="0"/>
        <w:autoSpaceDE w:val="0"/>
        <w:widowControl/>
        <w:spacing w:line="288" w:lineRule="exact" w:before="27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1840 werd in het Noord-Brabantse dorp Oudenbosch de katholieke congregatie Broeders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H. Aloysius van Gonzaga opgericht 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Hellemons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Johannes Huybrechts.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Deze broederschap kwam later ook bekend te st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aan als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 Broeder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 van Oudenbosch of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Broeders van Saint Louis, genoemd naar het tevens in 1840 gestichte jongensinternaat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Oudenbosch. De voornaamste taak van de congregatie betrof dan ook het onderwijzen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leerlingen van de kostschool. Toen de congregatie vanaf 1862 ook in Nederlands-Indië actief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werd, brachten missionarissen verzamelingen volkenkundige en natuurhistorische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 naar Oudenbosch. In het internaat werden deze verzamelingen ingezet voor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onderwijzen van de leerlingen. Overigens kwamen niet alle volkenkundige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natuurhistorische collecties uit Nederlands-Indië. Er werden ook collecties aangelegd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flora en fauna en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Witte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Paters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een katholieke sociëteit die voornamelijk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actief was in Centraal-Afrika, ontving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het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ternaa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 in Oudenbosch objecten uit onder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toenmalig Belgisch Congo.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objecten waaruit de collecties in Oudenbosch bestaan komen voornamelijk voort uit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interesses van de broeders. Zo ontstond uiteindelijk een zogenaamd 'physisch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kabinet' en 'Indisch museum'. Het duurde tot 1956 voordat de verschillende klaslokalen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bijbehorende collecties tot één museum werden samengevoegd. In 1968 verplaatste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naar het gebouw waar het vandaag de dag nog altijd gevestigd is. Pas vanaf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verhuizing werd het museum ook toegankelijk voor bezoekers van buiten de broederschap.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1985 werd de collectie ondergebracht in de Stichting Natuurhistorisch en Volkenkundig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Tegenwoordig wisselt de volkenkundige expositie van het museum eens in de vijf jaar tussen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focus op voormalig Nederlands-Indië en Afrika. De huidige tentoonstelling (2025) gaat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op de Witte Paters en hun relatie tot Oudenbosch.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Natuurhistorisch en Volkenkundig Museum in Oudenbosch, 2011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Lanting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Natuurhistorische en Volkenkundig Museum Oudenbosch is volledig digitaal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geregistreerd, maar niet online beschikbaar. Om toegang te krijgen tot het registratiesysteem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het archief kunnen geïnteresseerde onderzoekers contact opnemen met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klein deel van de museumcollectie is zichtbaar op de website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Brab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ant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.</w:t>
          </w:r>
        </w:hyperlink>
      </w:r>
    </w:p>
    <w:p>
      <w:pPr>
        <w:sectPr>
          <w:pgSz w:w="11900" w:h="16840"/>
          <w:pgMar w:top="448" w:right="968" w:bottom="50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Zendelingen en missionarissen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Musea en efgoedbeherende instellingen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Museum Art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um 'Gerardus van der Leeuw'</w:t>
      </w:r>
    </w:p>
    <w:p>
      <w:pPr>
        <w:autoSpaceDN w:val="0"/>
        <w:autoSpaceDE w:val="0"/>
        <w:widowControl/>
        <w:spacing w:line="540" w:lineRule="exact" w:before="19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38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Website Natuurhistorisch en Volkenkundig Museum Oudenbosch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Natuurhistorisch en Volkenkundig Museum Oudenbosch. Onder het kopje 'historie'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is meer te vinden over de geschiedenis van het museum. Het kopje 'collecties'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verschaft inzicht in de verschillende deelcollecties.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www.nvmoudenbosch.nl/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Erfgoed Brabant - Natuurhistorisch en Volkenkundig Museum Oudenbosch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Collectiewebsite van Erfgoed Brabant waarop een klein gedeelte van de collectie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Natuurhistorisch en Volkenkundig Museum Oudenbosch te zien is.</w:t>
      </w:r>
    </w:p>
    <w:p>
      <w:pPr>
        <w:autoSpaceDN w:val="0"/>
        <w:autoSpaceDE w:val="0"/>
        <w:widowControl/>
        <w:spacing w:line="288" w:lineRule="exact" w:before="240" w:after="0"/>
        <w:ind w:left="80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www.brabantserfgoed.nl/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page/4523/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natuurhistorisch-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volkenk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undig-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Video: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collectie van het Natuurhistorisch en Volkenkundig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Korte video waarin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bestuursvoorzitter van Natuurhistorisch en Volkenkundig Museum Oudenbosch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verschillende onderdelen van de collectie van het museum laat zien.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museumtv.nl/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tentoonstelling/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natuurhistorisch-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volkenkundig-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oudenbosch/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first edited by Wiebe Reints as original_author on 2025-06-03</w:t>
      </w:r>
    </w:p>
    <w:p>
      <w:pPr>
        <w:sectPr>
          <w:pgSz w:w="11900" w:h="16840"/>
          <w:pgMar w:top="306" w:right="940" w:bottom="48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337729" TargetMode="External"/><Relationship Id="rId10" Type="http://schemas.openxmlformats.org/officeDocument/2006/relationships/hyperlink" Target="http://www.wikidata.org/entity/Q278165" TargetMode="External"/><Relationship Id="rId11" Type="http://schemas.openxmlformats.org/officeDocument/2006/relationships/hyperlink" Target="https://commons.wikimedia.org/wiki/File:Oudenbosch_P1070223.JPG" TargetMode="External"/><Relationship Id="rId12" Type="http://schemas.openxmlformats.org/officeDocument/2006/relationships/hyperlink" Target="http://www.nvmoudenbosch.nl/nl/museum/contact" TargetMode="External"/><Relationship Id="rId13" Type="http://schemas.openxmlformats.org/officeDocument/2006/relationships/hyperlink" Target="https://www.brabantserfgoed.nl/page/4523/natuurhistorisch-en-volkenkundig-museum" TargetMode="External"/><Relationship Id="rId14" Type="http://schemas.openxmlformats.org/officeDocument/2006/relationships/hyperlink" Target="http://www.nvmoudenbosch.nl/nl/" TargetMode="External"/><Relationship Id="rId15" Type="http://schemas.openxmlformats.org/officeDocument/2006/relationships/hyperlink" Target="https://museumtv.nl/tentoonstelling/natuurhistorisch-en-volkenkundig-museum-oudenbos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