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Amsterdam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Today's Wereldmuseum Amsterdam, which before was called the Tropenmuseum, has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origins in the 19th century. The collection of the Wereldmuseum Amsterdam includes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from several other museums, including the former Artis Ethnographic 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current Wereldmuseum Amsterdam evolved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opened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Haarlem in 1871. The Colonial Museum, located in Paviljo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Welg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elegen,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mainly a products museum, where a variety of colonial goods and artefacts were displayed.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served as a resource for colonial entrepreneurs, providing them with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about things such as minerals and natural resources. Important donors of objects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government officials such 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Christiaan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Snouck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Hurgronje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former governor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Johann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George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Ott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Stuart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Schm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auf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enstadt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Government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Dutch Eas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 Indies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's Land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 Pla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tentu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Bogor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 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rious trad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ing companies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businesses.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Due to lack of space in Haarlem it was decided in 1913 to transfer the collection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Vereeniging Koloniaal Insituut, which was in the process of being set up and would open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own museum on Mauritskade in Amsterdam in 1926, in the building where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 is still located today. The collection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incorporated into the Colonial Institute's museum. In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926,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he collection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consisted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30,000 objects, 10,000 of which were from the Artis collection. The Colonial Institute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divided into three departments: Tropical Products, Tropical Hygiene and Ethnography,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separate exhibition space dedicated to each. The Tropical Products Museum was disbanded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1960s and several of its objects were subsequently transferred to what was then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Agricultural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Wageningen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(now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Wageningen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Research)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Leiden (now Naturalis Biodiv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Cente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Second World War it was decided to change the name of the Colonial Institute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Indisch Instituut (East Indies Institute) with an Indisch Museum focused entirely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relations between the Netherlands and its colonies in the East and West. For this reason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decided in 1947 to transfer the museum's African collection to the then Rijksmuseum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Volkenkunde in Leiden. When the transfer of sovereignty took place in 1949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Indonesian war of independence, the Indisch Museum faced a quandary. The decision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taken to broaden its focus to the entire 'tropical realm'. From 1950 the East Indies Institute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known as the Royal Tropical Institute (KIT) and its museum as the Tropenmuseum.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Because of this change in perspective, the focus in the second half of the 20th century was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collecting objects from the various tropical regions. Many objects also came to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from West New Guinea, which remained a Dutch colony until 1962.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2014 the Tropenmuseum, Museum Volkenkunde in Leiden, the Afrika Museum in Berg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Dal and later the Wereldmuseum in Rotterdam merged to form the National Museum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World Cultures. As of 2023 the museums continue under the joint name of Wereldmuseum.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Today's Wereldmuseum Amsterdam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Sneeuwvlakte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sectPr>
          <w:pgSz w:w="11900" w:h="16840"/>
          <w:pgMar w:top="448" w:right="95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Wereldmuseum Amsterdam can be found within the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using the attribute TM', with 'TM-H' standing for the former collection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Museum in Haarlem and 'TM-A' for the collection of the Artis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Museum. The archives of the Wereldmuseum Amsterdam up to 1995 are available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National Archives in The Hague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access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2.20.69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(The archives of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Tropical Institute). This includes the arc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hives of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the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loniaal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Haarlem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Artis Ethnographic Museum. The archive description in the National Archives contains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detailed information on the history of the establishment of the Wereldmuseum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structure of the archive. The archive up to 1950 was digitalised by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Tropical Institute and is available through the Wereldmuseum's collection database. Archives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1995 are still physically held at the Wereldmuseum Amsterdam. For more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museum archives up to 1995 please refer to the research aid on the Royal Tropical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Institute. The Amsterdam City Archive also contains archive material relating to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Amsterdam within the archives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Zoological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Society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Natura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Artis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Magistra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with the archives under inventory numbers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876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1919 bei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g parti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ularly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relevant.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more information on the Artis Ethnographic Museum please refer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relevant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 and Export Exhibition 1883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038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Royal Tropical Institute up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including 1995 deposited at the Dutch National Archives in The Hague.</w:t>
      </w:r>
    </w:p>
    <w:p>
      <w:pPr>
        <w:autoSpaceDN w:val="0"/>
        <w:autoSpaceDE w:val="0"/>
        <w:widowControl/>
        <w:spacing w:line="288" w:lineRule="exact" w:before="64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after 1995 are still physically held at the KIT. The archive description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detailed information on the history of the Wereldmuseum Amsterdam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structure of the archive.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archief/2.20.69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sectPr>
          <w:pgSz w:w="11900" w:h="16840"/>
          <w:pgMar w:top="324" w:right="1026" w:bottom="62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Amsterdam 395 Archief van het Koninklijk Zoölogisch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Natura Artis Magistra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royal zoological society Koninklijk Zoölogisch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 Natura Artis Magistra, now Artis Zoo. The archives under inventory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numbers 1876 to 1919 are of particular interest in terms of the establishment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current Wereldmuseum Amsterdam.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archief.amsterdam/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inventarissen/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details/395/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Duuren, David van. 125 Jaar Verzamelen : Tropenmuseum, Amsterdam.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Amsterdam: Koninklijk Museum voor de Tropen, 1990.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1990 to mark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eightieth anniversary of the Royal Tropical Institute Association. Describes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then 125-year history of the collection of the Wereldmuseum Amsterdam from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perspective of that time. The book gives a general overview of the history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establishment of the Wereldmuseum Amsterdam and takes a closer look at various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individual objects.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902015409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9068322311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Jans, Huub. Honderdzestig Meter Mauritskade : Vier Eeuwen Tropenervaring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Allegorisch Weerspiegeld in de Huisvesting van Een Wetenschappelijk Instituut.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Amsterdam: Koninklijk Instituut voor de Tropen, 1976.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Booklet from 1976 that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mainly focuses on the building housing today's Wereldmuseum Amsterdam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KIT. Attention is given to the development of the building, but the booklet also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descriptions of various facade stones that are characteristic of European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views on the colonial project in the 20th century.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63449631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Jans, Huub, van den Brink, Hans and Koninklijk Instituut voor de Tropen. Tropen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Amsterdam : 70 Jaar Koninklijk Instituut Voor de Tropen. Amsterdam: Terra,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1981.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1981 describing the history of the Royal Tropical Institute up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1950. The book contains many photos and also provides detailed descriptions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external and internal characteristics of the current Wereldmuseum Amsterdam. 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also looks at the structure of the KIT organisation during the first decades of its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existence.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899009074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9062550770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Woudsma, J. (Jacobus) and Galesloot, Hansje. Een markant gebouw in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Amsterdam-Oost: het Koninklijk Instituut voor de Tropen. Amsterdam: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Instituut voor de Tropen, 1990.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Like Jans' book, this 1990 book focuses mainly 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external characteristics of the current Wereldmuseum Amsterdam. The 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detailed information on the facades, galleries, materials used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colonial symbolism of the decorations around the building.</w:t>
      </w:r>
    </w:p>
    <w:p>
      <w:pPr>
        <w:sectPr>
          <w:pgSz w:w="11900" w:h="16840"/>
          <w:pgMar w:top="324" w:right="1440" w:bottom="4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3744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905775747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906832229X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2024-08-09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51871893" TargetMode="External"/><Relationship Id="rId10" Type="http://schemas.openxmlformats.org/officeDocument/2006/relationships/hyperlink" Target="http://www.wikidata.org/entity/Q731829" TargetMode="External"/><Relationship Id="rId11" Type="http://schemas.openxmlformats.org/officeDocument/2006/relationships/hyperlink" Target="http://www.wikidata.org/entity/Q1694028" TargetMode="External"/><Relationship Id="rId12" Type="http://schemas.openxmlformats.org/officeDocument/2006/relationships/hyperlink" Target="https://app.colonialcollections.nl/en/research-aids/https%3A%2F%2Fn2t%252Enet%2Fark%3A%2F27023%2F44a7a61d62ca8589d6a93e6fde593593" TargetMode="External"/><Relationship Id="rId13" Type="http://schemas.openxmlformats.org/officeDocument/2006/relationships/hyperlink" Target="https://app.colonialcollections.nl/en/research-aids/https%3A%2F%2Fn2t%252Enet%2Fark%3A%2F27023%2F2c7a29ba107a49a29f1251631db1cf11" TargetMode="External"/><Relationship Id="rId14" Type="http://schemas.openxmlformats.org/officeDocument/2006/relationships/hyperlink" Target="https://app.colonialcollections.nl/en/research-aids/https%3A%2F%2Fn2t%252Enet%2Fark%3A%2F27023%2Fb897e22a1eae224b0ca13b5ec14d51cb" TargetMode="External"/><Relationship Id="rId15" Type="http://schemas.openxmlformats.org/officeDocument/2006/relationships/hyperlink" Target="https://commons.wikimedia.org/wiki/File:Wereldmuseum_Amsterdam_(2024).jpg" TargetMode="External"/><Relationship Id="rId16" Type="http://schemas.openxmlformats.org/officeDocument/2006/relationships/hyperlink" Target="https://www.nationaalarchief.nl/onderzoeken/archief/2.20.69" TargetMode="External"/><Relationship Id="rId17" Type="http://schemas.openxmlformats.org/officeDocument/2006/relationships/hyperlink" Target="https://archief.amsterdam/inventarissen/details/395/" TargetMode="External"/><Relationship Id="rId18" Type="http://schemas.openxmlformats.org/officeDocument/2006/relationships/hyperlink" Target="https://search.worldcat.org/title/902015409" TargetMode="External"/><Relationship Id="rId19" Type="http://schemas.openxmlformats.org/officeDocument/2006/relationships/hyperlink" Target="https://isbnsearch.org/isbn/9068322311" TargetMode="External"/><Relationship Id="rId20" Type="http://schemas.openxmlformats.org/officeDocument/2006/relationships/hyperlink" Target="https://search.worldcat.org/title/63449631" TargetMode="External"/><Relationship Id="rId21" Type="http://schemas.openxmlformats.org/officeDocument/2006/relationships/hyperlink" Target="https://search.worldcat.org/title/899009074" TargetMode="External"/><Relationship Id="rId22" Type="http://schemas.openxmlformats.org/officeDocument/2006/relationships/hyperlink" Target="https://isbnsearch.org/isbn/9062550770" TargetMode="External"/><Relationship Id="rId23" Type="http://schemas.openxmlformats.org/officeDocument/2006/relationships/hyperlink" Target="https://search.worldcat.org/title/905775747" TargetMode="External"/><Relationship Id="rId24" Type="http://schemas.openxmlformats.org/officeDocument/2006/relationships/hyperlink" Target="https://isbnsearch.org/isbn/90683222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