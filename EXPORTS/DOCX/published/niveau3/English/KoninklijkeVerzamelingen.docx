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Koninklijke Verzamelingen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Koninklijke Verzamelingen (Royal Collections) are privately owned by the Dutch royal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family and are part of the Koninklijk Huisarchief (Royal House Archives). They contain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large number of objects from former Dutch colonies, many of which ended up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 as gifts.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Koninklijke Verzamelingen (Royal Collections) consist of objects and archives collected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 the centuries by members of the Nassau and Oranje-Nassau families and those close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them. These are private possessions that have been placed in the care of several foundations.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Royal Collections form part of the Koninklijk Huisarchief (Royal House Archives).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archives have existed in their current form since 1898 and were established by Regent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Emma, who brought together the family archives, the library collection and the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collections of the Oranje-Nassau family. Emma had a new building constructed near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Noordeinde Palace in The Hague for this purpose.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When the Royal Archives were built, space was also made for a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family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where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of the Royal Collections is still on display. The Koninklijke Verz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amelin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en are 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airly mobile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many of the objects have been given to museums on long-term loan or form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interior decoration of the royal family’s various palaces. A good example of this is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Indische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Zaal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Noordeinde Palace, where various objects from Indonesia are on display.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Many of the objects in the Koninklijke Verzamelingen that originate from a colonial context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 offered to the Dutch royal family as gifts. They include objects that were gifted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Dutch monarch of the day in honour of a coronation, or objects presented to the royal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during state visits. In addition to objects, the Koninklijke Verzamelingen also contain many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photographs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from former Dutch colonies.</w:t>
      </w:r>
    </w:p>
    <w:p>
      <w:pPr>
        <w:autoSpaceDN w:val="0"/>
        <w:autoSpaceDE w:val="0"/>
        <w:widowControl/>
        <w:spacing w:line="288" w:lineRule="exact" w:before="240" w:after="0"/>
        <w:ind w:left="1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_The interior of the museum at the Royal Family Archives building, 2024 _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Kerkhof123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complete Koninklijke Verzamelingen can be consulted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where objects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selected by their place of origin. The archives of the royal f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amily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dating back to 1948 are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also publicly accessible. All archives that can be consulted are available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At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complete inventory of some of these archives can also be consulted 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nline.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few years, the number of archives available online will continue to increase. The Royal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Archives hold inventories of all the archives; these can be consulted in person.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53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servants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Museums and collections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Cabinet of Curiosit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ies</w:t>
      </w:r>
    </w:p>
    <w:p>
      <w:pPr>
        <w:sectPr>
          <w:pgSz w:w="11900" w:h="16840"/>
          <w:pgMar w:top="448" w:right="1026" w:bottom="56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53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68" w:lineRule="exact" w:before="214" w:after="0"/>
        <w:ind w:left="800" w:right="864" w:hanging="80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Archive: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Royal Family Archives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archives of the Dutch royal family up to 1948 are open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to the public. The website provides an overview of all archives that can be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consulted.</w:t>
      </w:r>
    </w:p>
    <w:p>
      <w:pPr>
        <w:autoSpaceDN w:val="0"/>
        <w:tabs>
          <w:tab w:pos="800" w:val="left"/>
        </w:tabs>
        <w:autoSpaceDE w:val="0"/>
        <w:widowControl/>
        <w:spacing w:line="408" w:lineRule="exact" w:before="120" w:after="0"/>
        <w:ind w:left="0" w:right="1008" w:firstLine="0"/>
        <w:jc w:val="left"/>
      </w:pPr>
      <w:r>
        <w:tab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www.koninklijkeverzamelingen.nl/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 xml:space="preserve">archief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Collection: </w:t>
      </w:r>
      <w:r>
        <w:br/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Koninklijke Verzamelingen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entire collection in the Koninklijke Verzamelingen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(Royal Collections) can be viewed on this website and items can be selected by </w:t>
      </w:r>
      <w:r>
        <w:tab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region of origin. The photography collection can also be viewed on this website.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www.koninklijkeverzamelingen.nl/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collectie</w:t>
          </w:r>
        </w:hyperlink>
      </w:r>
    </w:p>
    <w:p>
      <w:pPr>
        <w:autoSpaceDN w:val="0"/>
        <w:autoSpaceDE w:val="0"/>
        <w:widowControl/>
        <w:spacing w:line="540" w:lineRule="exact" w:before="19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68" w:lineRule="exact" w:before="212" w:after="0"/>
        <w:ind w:left="800" w:right="1008" w:hanging="80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Book: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*Loonstra, Marten, and B. Woelderink. Uit koninklijk bezit: honderd jaar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Koninklijk Huisarchief: de verzamelingen van de Oranjes. Waanders, 1996. *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Book from 1996 describing the history of the Koninklijke Verzamelingen.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title/782242157</w:t>
          </w:r>
        </w:hyperlink>
      </w:r>
    </w:p>
    <w:p>
      <w:pPr>
        <w:autoSpaceDN w:val="0"/>
        <w:autoSpaceDE w:val="0"/>
        <w:widowControl/>
        <w:spacing w:line="540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408" w:lineRule="exact" w:before="172" w:after="0"/>
        <w:ind w:left="0" w:right="37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2025-11-19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2026-01-06</w:t>
      </w:r>
    </w:p>
    <w:sectPr w:rsidR="00FC693F" w:rsidRPr="0006063C" w:rsidSect="00034616">
      <w:pgSz w:w="11900" w:h="16840"/>
      <w:pgMar w:top="306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koninklijkeverzamelingen.nl/verhalen/het-koninklijk-huisarchief" TargetMode="External"/><Relationship Id="rId10" Type="http://schemas.openxmlformats.org/officeDocument/2006/relationships/hyperlink" Target="https://www.koninklijkeverzamelingen.nl/verhalen/de-indische-zaal" TargetMode="External"/><Relationship Id="rId11" Type="http://schemas.openxmlformats.org/officeDocument/2006/relationships/hyperlink" Target="https://www.koninklijkeverzamelingen.nl/collectie?collecties=fotografie" TargetMode="External"/><Relationship Id="rId12" Type="http://schemas.openxmlformats.org/officeDocument/2006/relationships/hyperlink" Target="https://commons.wikimedia.org/wiki/File:Koninklijk_Huisarchief_2024.jpg" TargetMode="External"/><Relationship Id="rId13" Type="http://schemas.openxmlformats.org/officeDocument/2006/relationships/hyperlink" Target="https://www.koninklijkeverzamelingen.nl/collectie" TargetMode="External"/><Relationship Id="rId14" Type="http://schemas.openxmlformats.org/officeDocument/2006/relationships/hyperlink" Target="https://www.koninklijkeverzamelingen.nl/archief" TargetMode="External"/><Relationship Id="rId15" Type="http://schemas.openxmlformats.org/officeDocument/2006/relationships/hyperlink" Target="https://search.worldcat.org/title/7822421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