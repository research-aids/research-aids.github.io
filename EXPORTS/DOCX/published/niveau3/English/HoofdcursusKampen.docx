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Hoofdcursus Kampen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Hoofdcursus was a military school in Kampen (Overijssel). Whereas the Royal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Academy in Breda had a more scientific approach, the Hoofdcursus had a focus on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education. As such, an ethnographic collection was assembled for training officers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Dutch East Indies. This collection was also open to the general public.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closure of the school in 1923, the collection was incorporated into that of the Royal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Academy in Breda.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collection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Hoofdcursus, as the military academy in Kampen was called from 1880 onwards,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provided education for military personnel in the Netherlands and the former Dutch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Indies. The curriculum at the Hoofdcursus had a more practical focus than that of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Military Academy (Koninklijke Militaire Academie, KMA) in Breda. At the beginning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twentieth century, certain courses were tailored to working in the Dutch colony in Southeast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Asia. Hendrik Theodorus van IJsseldijk was appointed as a teacher of Malay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geography and ethnography, among other subjects. To illustrate his lessons, Van IJsseldijk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brought his own ethnographic collection to the Hoofdcursus and encouraged other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personnel to send their collections there too. George Nypels was among those who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Van IJsseldijk's request. Among other things, he donated a gravestone he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back from Aceh. This object was examined in 2022 as part of the Pilot Project Provenance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Research on Objects of the Colonial Era (PPROCE). See the full report under ‘Sources’. H.J.</w:t>
      </w: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Voskuil, who later succeeded Van IJsseldijk as curator of the ethnographic collection,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donated various objects.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1900, Van IJsseldijk was able to set up a museum with the collection he had assembled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through various donations. Due to the diversity of the objects, it was also open to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public. When the Hoofdcursus was discontinued in 1923, it was decided to merge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collection with that of the KMA in Breda. H.J. Voskuil, who had since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curator of the museum in Kampen, was therefore also given responsibility for the Breda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From 1923 onwards, the combined collections formed the Ethnographic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Royal Military Academy and the Main Course.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relevant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about the ethnographic collection of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nd the lat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 Volke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'Justinus van Nassau'.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 of the ethnographic collection of the Main Course was merged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in 1923 into that of the Volkenkundig Museum 'Justinus van Nassau'.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turn became part of the then Rijksmuseum voor Volkenkunde, now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Within the archive of the Wereldmuseum Leiden, the archive of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Volkenkundig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Justinus van Nassau can be found under the access 'A16'.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about the collection or to consult archival documents, please contact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general archive of the Hoofdcursus in Kampen is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available through the National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rchives in The Hague.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448" w:right="958" w:bottom="37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 Defensiemusea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Justinus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Nassau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Wereldmuseum Leiden, access A16: Archief Volkenkundig museum 'Justinus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Nassau'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archive of the ethnographic collection from the Hoofdcursus is part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archive of the Volkenkundig Museum 'Justinus van Nassau'. This archive is held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by Wereldmuseum Leiden. To consult the archive you need to contact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collectieinfo@wereldmuseum.nl.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[]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National Archives, The Hague, Koninklijke Militaire Academie (KMA), nummer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toegang 2.13.22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from the Koninklijke Militaire Academie (KMA), (1818)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1828-1940 (1941); Hoofcursussen in Kampen and 's-Hertogenbosch, 1878-1923;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Cadettenschool, 1890-1924; Artillerie- en Genieschool in Delft, 1816-1823.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archief/2.13.22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Willemsen, Marie-Antoinette. Volkenkunde in Breda: Van Indische Verzameling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Justinus van Nassau En de Vereniging Voor Volkenkunde (Breda: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Bureau Cultureel Erfgoed, Directie Ruimtelijke Ontwikkeling, Gemeente Breda,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2011).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from 2011 in which extensive information on the history of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Volkenkundig Museum 'Justinus van Nassau' can be found. Chapter 2 contains 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short description of the history and collection of the Hoofdcursus in Kampen.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title/729683375?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oclcNum=729683375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978949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1045004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29683375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IJsseldijk, H.T. van. De ethnographische verzameling van den Hoofdcursus: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1907-1911, 1913 (Kampen, z.d.).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Description of the ethnographic collections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Kampen by its first administrator H.T. van IJsseldijk.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title/69319323?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oclcNum=69319323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693193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23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Shatanawi, Mirjam. Provenance report regarding Grafsteen [gravestone] - Batu</w:t>
      </w:r>
    </w:p>
    <w:p>
      <w:pPr>
        <w:sectPr>
          <w:pgSz w:w="11900" w:h="16840"/>
          <w:pgMar w:top="324" w:right="1440" w:bottom="41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Aceh. PPROCE provenance reports (Amsterdam,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that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was created in the context of the Pilotproject Provenance Research on Objects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Colonial Era (PPROCE). The report describes the provenance of an object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(Grave stone, RV-3600-594) that was brought from Aceh (Sumatra) by officer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George Nypels. The report contains references to relevant source material regarding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museum in Kampen.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publications/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provenance-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report-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regarding-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grafstee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gravestone-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atu-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eh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T. Provenance report regarding Staatsiekris - keris (Ceremonial Kris).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PPROCE provenance reports; No. 31 (Amsterdam,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that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was created in the context of the Pilotproject Provenance Research on Objects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Colonial Era (PPROCE). The report describes the provenance of a kris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(RV-3600-193) that was looted in April 1908 during the so-called 'puputan'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Klunkung (Bali). In 1909 the object became part of the collection of the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Military Academy in Breda. It can be read in the report that other looted objects 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that time were gifted by the Dutch state to the Hoofdcursus in Kampen. The kris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concerned was restituted to the Republic of Indonesia in 2023.</w:t>
      </w:r>
    </w:p>
    <w:p>
      <w:pPr>
        <w:autoSpaceDN w:val="0"/>
        <w:autoSpaceDE w:val="0"/>
        <w:widowControl/>
        <w:spacing w:line="288" w:lineRule="exact" w:before="240" w:after="0"/>
        <w:ind w:left="800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publications/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b7847e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19-0d56-42b2-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8357-9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42e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5131a118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Provenance report: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T. Provenance report regarding Krissen [Krisses]. PPROCE provenance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reports; No. 32 (Amsterdam,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report that was created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context of the Pilotproject Provenance Research on Objects of the Colonial Era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(PPROCE). The report describes the provenance of a set of krisses (RV-3600-1892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t/m RV-3600-1895). Through George Nypels the krisses were firstly part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in Kampen and were later transferred to the ethnographic museum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Royal Military Academy in Breda. The report contains references to relevant source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material.</w:t>
      </w:r>
    </w:p>
    <w:p>
      <w:pPr>
        <w:autoSpaceDN w:val="0"/>
        <w:autoSpaceDE w:val="0"/>
        <w:widowControl/>
        <w:spacing w:line="288" w:lineRule="exact" w:before="240" w:after="0"/>
        <w:ind w:left="80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publications/988bfde3-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eea3-4d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27-83cc-8702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dc7d75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16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2025-05-13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96bbbf3d16181dcb47d3b6d6a5134899" TargetMode="External"/><Relationship Id="rId10" Type="http://schemas.openxmlformats.org/officeDocument/2006/relationships/hyperlink" Target="https://app.colonialcollections.nl/nl/research-aids/https%3A%2F%2Fn2t%252Enet%2Fark%3A%2F27023%2F77c1a0cf982b33b9e88073c4a704049b" TargetMode="External"/><Relationship Id="rId11" Type="http://schemas.openxmlformats.org/officeDocument/2006/relationships/hyperlink" Target="mailto:collectieinfo@wereldmuseum.nl" TargetMode="External"/><Relationship Id="rId12" Type="http://schemas.openxmlformats.org/officeDocument/2006/relationships/hyperlink" Target="https://www.nationaalarchief.nl/onderzoeken/archief/2.13.22" TargetMode="External"/><Relationship Id="rId13" Type="http://schemas.openxmlformats.org/officeDocument/2006/relationships/hyperlink" Target="https://search.worldcat.org/title/729683375?oclcNum=729683375" TargetMode="External"/><Relationship Id="rId14" Type="http://schemas.openxmlformats.org/officeDocument/2006/relationships/hyperlink" Target="https://isbnsearch.org/isbn/9789491045004" TargetMode="External"/><Relationship Id="rId15" Type="http://schemas.openxmlformats.org/officeDocument/2006/relationships/hyperlink" Target="https://search.worldcat.org/title/69319323?oclcNum=69319323" TargetMode="External"/><Relationship Id="rId16" Type="http://schemas.openxmlformats.org/officeDocument/2006/relationships/hyperlink" Target="https://search.worldcat.org/title/69319323" TargetMode="External"/><Relationship Id="rId17" Type="http://schemas.openxmlformats.org/officeDocument/2006/relationships/hyperlink" Target="https://pure.knaw.nl/portal/en/publications/provenance-report-regarding-grafsteen-gravestone-batu-aceh" TargetMode="External"/><Relationship Id="rId18" Type="http://schemas.openxmlformats.org/officeDocument/2006/relationships/hyperlink" Target="https://pure.knaw.nl/portal/en/publications/b7847e19-0d56-42b2-8357-942e5131a118" TargetMode="External"/><Relationship Id="rId19" Type="http://schemas.openxmlformats.org/officeDocument/2006/relationships/hyperlink" Target="https://pure.knaw.nl/portal/en/publications/988bfde3-eea3-4d27-83cc-8702dc7d7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