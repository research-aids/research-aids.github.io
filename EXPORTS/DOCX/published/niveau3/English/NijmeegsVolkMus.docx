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Nijmeegs Volkenkundig Museum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Nijmeegs Volkenkundig Museum (Nijmegen Ethnographic Museum) was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1979 as part of the Catholic University of Nijmegen (now Radboud University). The museum,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closed in 2005, managed a large collection, much of which consisted of loans.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museum’s closure part of the collection was returned to the lenders while other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 relocated or sold.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former Nijmegen Ethnographic Museum was part of Radboud University in Nijmegen,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having been founded by the anthropology department in 1979. Exhibitions were held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general public but the collection was also used for educational purposes. The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consisted of around 11,000 objects, many of which were on loan. For example, the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managed the collections of various congregations and also the so-called Beijens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which former KNIL soldier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Bijens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donated to the municipality of Nijmegen in 1912.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decision to close the Nijmegen Ethnographic Museum in 2005 a large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remained accessible in the Radboud University depot. The Beijens Collection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transferred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Bronbeek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Capuchin Fathers' collection of objects was given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long-term loan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to Ghen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 Universi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ty in 2011. The depot closed in 2018 and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remaining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items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were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sold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Nijmegen Ethnographic Museum are managed by the Radboud University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Nijmegen and contain a relatively small amount of material. Inventory number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'Cb05572/56' is particularly relevant as it contains various exhibition catalogues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handwritten inventory of the museum collection. Inventory number 'cb05572/57' contains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photographic material relating to the various exhibitions held at the Nijmegen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Radboud University archive is not open to the public but can be accessed by submitting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 motivated request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archivist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Beijens Collection, which was transferred to Museum Bronbeek in Arnhem in 2010,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 viewed on the museum's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More information about the ethnographic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of Ghent Universi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ty can be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ound 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Ghent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website.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Christian missionaries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Natuurhistorisch 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Oudenbosch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</w:p>
    <w:p>
      <w:pPr>
        <w:sectPr>
          <w:pgSz w:w="11900" w:h="16840"/>
          <w:pgMar w:top="448" w:right="978" w:bottom="42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63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University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Wereldmuseum Berg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 Dal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l.wikipedia.org/wiki/Jean_Beijens" TargetMode="External"/><Relationship Id="rId10" Type="http://schemas.openxmlformats.org/officeDocument/2006/relationships/hyperlink" Target="https://app.colonialcollections.nl/en/research-aids/https%3A%2F%2Fn2t%252Enet%2Fark%3A%2F27023%2F3443ee68039071c8125b16cf2f813f6f" TargetMode="External"/><Relationship Id="rId11" Type="http://schemas.openxmlformats.org/officeDocument/2006/relationships/hyperlink" Target="https://www.voxweb.nl/nieuws/te-koop-ethiopische-christenen-en-andere-museumrestjes" TargetMode="External"/><Relationship Id="rId12" Type="http://schemas.openxmlformats.org/officeDocument/2006/relationships/hyperlink" Target="mailto:marianne.waldekker@ru.nl" TargetMode="External"/><Relationship Id="rId13" Type="http://schemas.openxmlformats.org/officeDocument/2006/relationships/hyperlink" Target="https://museumbronbeek.nl/#1d411b24-7856-4453-af86-9b33c9c40fa7" TargetMode="External"/><Relationship Id="rId14" Type="http://schemas.openxmlformats.org/officeDocument/2006/relationships/hyperlink" Target="https://www.gum.gent/nl/deelcollectie-etnograf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