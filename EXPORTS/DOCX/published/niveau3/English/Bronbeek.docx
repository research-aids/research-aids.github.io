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Museum Bronbeek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Bronbeek was founded in 1863 as part of the Colonial Military Home for Disabled.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It is situated close to the city of Arnhem and contains a large collection of militaria, as well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as ethnographic and other objects.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museum</w:t>
      </w:r>
    </w:p>
    <w:p>
      <w:pPr>
        <w:autoSpaceDN w:val="0"/>
        <w:autoSpaceDE w:val="0"/>
        <w:widowControl/>
        <w:spacing w:line="288" w:lineRule="exact" w:before="274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After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King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Willem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III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ceded the Bronbeek estate in Arnhem to the Dutch state in 1862,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home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was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establis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 there in 1863 for invalided colonial soldiers who had served in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Royal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Dutch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East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Indies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Army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(KNIL). From 1880 onwards, the home was also open to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memb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ers of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he 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oyal 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avy, 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nd from 1963 this was extended to other branches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armed forces.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 the years, members of the Dutch Royal Family, the Ministry of Colonies and retired civil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servants and military personnel donated objects such as weapons, banners, medals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portraits to the home. As such, the home gradually took on a museum function.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Until 1959, the home and its museum were administered by the Ministry of Colonies.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Nowadays, it is part of the Ministry of Defence. Until 1950, the objects in the museum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still displayed in a typical nineteenth-century manner: the walls were covered with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 a large number of objects were displayed on either side of a narrow path.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1951, the museum layout was redesigned in collaboration with curators from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Tropenmuseum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(the current Wereldmuseum Amsterdam). The new layout was more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ethnographic 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nature and a section on the Second World War in Asia was added.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complete renovation of the museum and building in 1998, the museum's focus changed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2010: it became a colonial military history museum, focusing on the conduct of the colonial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government.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 Bronbeek opened a new permanent display of the collection in 2024.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Interior of Museum Bronbeek's ground floor in 1980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Paul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Galen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Rijksdienst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voor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het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Cultureel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Erfgoed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Bronbeek's collection is searchable on the museum's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library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more than 15,000 books is searchable through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Archives related to Bronbeek can predominantly be found at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National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Netherlands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The Hague. There is also material at the museum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itself, 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ich can 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consulted vi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collection website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museum is currently working on a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reconstruction of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its archive.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2024 Museum Bronbeek launched a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with 6,000 biographies of Knights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Military Order of Willem. Various publ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ications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on the Military Willem Order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collected, supplemented and made available online via this website. It is possible to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by name, year, rank or army unit. Individual pages contain personal information,</w:t>
      </w:r>
    </w:p>
    <w:p>
      <w:pPr>
        <w:sectPr>
          <w:pgSz w:w="11900" w:h="16840"/>
          <w:pgMar w:top="448" w:right="956" w:bottom="45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information on postings and archival references. The museum also manages a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blog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articles about the museum's collection research can be found.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museum manages various datasets on KNIL muster rolls, military personnel deployed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between 1945 and 1950, and Japanese prisoners of war and civil servants. The datasets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 used in the museum and the indexes will be available in the future via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dataset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 xml:space="preserve">register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of the Colonial Collections Consortium.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88" w:right="40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Army 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nd navy personnel in colonised territories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Hoofdcur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sus Kampen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Stichting Koninklijke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Defensiemusea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Volkenkundig Museum Justinus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Nassau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Smits, J. C. J. Gedenkboek van Het Koloniall-Militair Invalidenhuis Bronbeek.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Arhnhem: P. Gouda Quint, 1881.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from 1881 written by the first commander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of the home. It gives a history of the early period and a detailed description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interior of the house at that time. The book contains many illustrations clearly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showing various objects.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www.google.nl/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books/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edition/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_/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xhlCAQAAMAAJ?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hl=nl&amp;gbpv=1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882982014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00" w:right="144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Ridders Militaire Willems-Orde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Website (in Dutch) with 6,000 biographies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Knights in the Military Order of William. Pages contain a large amount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information about individual soldiers (rank, posting, etc.).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www.rmwo.nl/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tabs>
          <w:tab w:pos="1400" w:val="left"/>
        </w:tabs>
        <w:autoSpaceDE w:val="0"/>
        <w:widowControl/>
        <w:spacing w:line="288" w:lineRule="exact" w:before="240" w:after="0"/>
        <w:ind w:left="1188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Museum Bronbeek collection website *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Collection website of 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Bronbeek, on which the entire collection is searchable.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museumbronbeek.nl/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Bevaart, W., Liesbeth Brama, and Doris de Witt. Bronbeek : Ontstaan En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Ontwikkeling van Een Militair Rusthuis En Museum (Utrecht: Matrijs, 2025).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from 2025 (in Dutch) about the history of Bronbeek. This is a revised and updated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version of the original book 'Bronbeek: tempo doeloe der liefdadigheid' from 1998.</w:t>
      </w:r>
    </w:p>
    <w:p>
      <w:pPr>
        <w:sectPr>
          <w:pgSz w:w="11900" w:h="16840"/>
          <w:pgMar w:top="324" w:right="994" w:bottom="42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title/1514612612?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oclcNum=1514612612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978905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3456057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514612612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2024-10-02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2025-12-19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125649" TargetMode="External"/><Relationship Id="rId10" Type="http://schemas.openxmlformats.org/officeDocument/2006/relationships/hyperlink" Target="http://www.wikidata.org/entity/Q523553" TargetMode="External"/><Relationship Id="rId11" Type="http://schemas.openxmlformats.org/officeDocument/2006/relationships/hyperlink" Target="https://app.colonialcollections.nl/en/research-aids/https%3A%2F%2Fn2t%252Enet%2Fark%3A%2F27023%2Fba9397040f2cf7f618e2180fb6c90208" TargetMode="External"/><Relationship Id="rId12" Type="http://schemas.openxmlformats.org/officeDocument/2006/relationships/hyperlink" Target="https://commons.wikimedia.org/wiki/File:Invalidenhuis_Bronbeek,_interieur_begane_grond_-_Arnhem_-_20025043_-_RCE.jpg" TargetMode="External"/><Relationship Id="rId13" Type="http://schemas.openxmlformats.org/officeDocument/2006/relationships/hyperlink" Target="http://museumbronbeek.nl/" TargetMode="External"/><Relationship Id="rId14" Type="http://schemas.openxmlformats.org/officeDocument/2006/relationships/hyperlink" Target="https://mindef.on.worldcat.org/discovery" TargetMode="External"/><Relationship Id="rId15" Type="http://schemas.openxmlformats.org/officeDocument/2006/relationships/hyperlink" Target="https://www.nationaalarchief.nl/onderzoeken" TargetMode="External"/><Relationship Id="rId16" Type="http://schemas.openxmlformats.org/officeDocument/2006/relationships/hyperlink" Target="http://www.rmwo.nl/" TargetMode="External"/><Relationship Id="rId17" Type="http://schemas.openxmlformats.org/officeDocument/2006/relationships/hyperlink" Target="http://www.museumbronbeekblog.nl" TargetMode="External"/><Relationship Id="rId18" Type="http://schemas.openxmlformats.org/officeDocument/2006/relationships/hyperlink" Target="https://datasets.colonialcollections.nl/en/datasets/https%3A%2F%2Fdata.colonialcollections.nl%2FBronbeek%2FStamboekens" TargetMode="External"/><Relationship Id="rId19" Type="http://schemas.openxmlformats.org/officeDocument/2006/relationships/hyperlink" Target="https://www.google.nl/books/edition/_/xhlCAQAAMAAJ?hl=nl&amp;gbpv=1" TargetMode="External"/><Relationship Id="rId20" Type="http://schemas.openxmlformats.org/officeDocument/2006/relationships/hyperlink" Target="https://search.worldcat.org/title/882982014" TargetMode="External"/><Relationship Id="rId21" Type="http://schemas.openxmlformats.org/officeDocument/2006/relationships/hyperlink" Target="https://www.rmwo.nl/" TargetMode="External"/><Relationship Id="rId22" Type="http://schemas.openxmlformats.org/officeDocument/2006/relationships/hyperlink" Target="https://search.worldcat.org/title/1514612612?oclcNum=1514612612" TargetMode="External"/><Relationship Id="rId23" Type="http://schemas.openxmlformats.org/officeDocument/2006/relationships/hyperlink" Target="https://isbnsearch.org/isbn/9789053456057" TargetMode="External"/><Relationship Id="rId24" Type="http://schemas.openxmlformats.org/officeDocument/2006/relationships/hyperlink" Target="https://search.worldcat.org/title/15146126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