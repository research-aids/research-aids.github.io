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Naturalis Biodiversity Center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Naturalis Biodiversity Center, before the Rijksmuseum van Natuurlijke Historie (State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of Natural History), was founded in 1820 in Leiden. The focus of Naturalis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threefold: accumulating and maintaining a collection of natural historical objects,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into the collection and exhibit the collection to a broad audience. A large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Naturalis' collection originates from the former Dutch East Indies and other former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colonies. In the 19th and 20th century, scientists amassed large collections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historical specimens in these regions.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1820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established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by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Decree. The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useum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 been called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turalis Biodiv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rsit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Center sin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 2010.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was formed by combining the collections of Leiden University, 's Lands Kabinet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Natuurlijke Historie (the National Cabinet of Natural History) and the personal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first director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Coenraad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Temminck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During the nineteenth century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collections, which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ere initia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ly col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ected as cu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riosities, attracted increasing interest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nascent scientific disciplines. Temminck succeeded in getting Dutch people abroad to acquire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 objects to add to the collection of the Rijksmuseum van Natuurlijke Historie (RMNH).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example, the collection of natural objects from Japan accumulated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Philipp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Franz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von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Siebold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whose ethnographic collection later served as the foundation of th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 Rijks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Etnogra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fisch Museum in Leiden, was also added to the RMNH collection.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foundation of the present-day Naturalis collection is, thus, explicitly linked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past. In line with developments in the scientific field, the so-called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Natuurkundige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Indië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(Natural Sciences Commission for the Net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herlands 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was establi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shed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 1820. Thi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 com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mission, based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Plantentuin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Bogor (then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Buitenzorg), was tasked with seeking minerals and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pping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the local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 and fauna.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1839 to 1847 the commission’s findings were published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natuurlijke geschiedenis der Nederlandsche Overzeesche bezittingen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was edited by C.J.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Temminck, director of the RNMH. After the dissolution of the commission in 1850,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publications, collected objects, correspondence, etc. were included in the collection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Rijksmuseum van Natuurlijke Historie. Even after the Natuurkundige Commissie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disbanded, collectors in Indonesia and elsewhere were encouraged by the RMNH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making their collections available to the museum.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1878, the Geology and Mineralogy department split from the RMNH to form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Geologie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Mineralogie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(RGM). This National Museum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Geology and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Mineralogy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ould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ontinue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xist separate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ly until remerging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National Museum of Natural History in 1984. While the RGM's collection initially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former Dutch East Indies, under its first director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Karl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Martin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it was expanded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objects from other areas, including the Dutch coloni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the Car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ibbean. In the early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both the National Museum of Natural History and the National Museum of Geology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Mineralogy were primarily intended for interested scientists. Only toward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twentieth century did they more frequently open their collections to the general public.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twentieth century the collections of both the RMNH and RGM were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considerably, retaining close ties with the areas colonised by the Netherlands. After moving</w:t>
      </w:r>
    </w:p>
    <w:p>
      <w:pPr>
        <w:sectPr>
          <w:pgSz w:w="11900" w:h="16840"/>
          <w:pgMar w:top="448" w:right="962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another building in 1998, the once again reunited collections continued under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name Naturalis. In 2010 the collections of the Zoological Museum Amsterdam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National Herbarium Netherlands were also merged with Naturalis. Since 2019 Naturalis has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been located in its current, newly built premises, where the museum’s three tasks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collection, science and museum – are even more closely linked.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Former directors</w:t>
      </w:r>
    </w:p>
    <w:p>
      <w:pPr>
        <w:autoSpaceDN w:val="0"/>
        <w:autoSpaceDE w:val="0"/>
        <w:widowControl/>
        <w:spacing w:line="352" w:lineRule="exact" w:before="17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Natuurlijke Historie</w:t>
      </w:r>
    </w:p>
    <w:p>
      <w:pPr>
        <w:autoSpaceDN w:val="0"/>
        <w:autoSpaceDE w:val="0"/>
        <w:widowControl/>
        <w:spacing w:line="288" w:lineRule="exact" w:before="240" w:after="0"/>
        <w:ind w:left="39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Coenraad Jacob Temminck (1820-1858)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Hermann Schlegel (1858-1884)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Fredericus Anna Jentink (1884-1913)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Eudard Daniël van Oort (1913-1933)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Hilbrand Boschma (1933-1958)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Leo Brongersma (1958-1972)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Willem Vervoort (1972-1982)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Jacobus Theodorus Wiebes (1982-1989)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 Geologisch en Mineralogisch Museum</w:t>
      </w:r>
    </w:p>
    <w:p>
      <w:pPr>
        <w:autoSpaceDN w:val="0"/>
        <w:autoSpaceDE w:val="0"/>
        <w:widowControl/>
        <w:spacing w:line="288" w:lineRule="exact" w:before="240" w:after="0"/>
        <w:ind w:left="398" w:right="48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Karl Martin (1878-1922)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Berend George Escher (1922-1955)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Isaäk Martinus van der Vlerk (1955-1961)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Cornelis Beets (1963-1977)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Exhibition of Surinamese animals in the Rijksmuseum van Natuurlijke Historie, 1972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Jan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Holvast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archival and image collection of Naturalis comprises the merged collections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Zoological Museum Amsterdam, the Nationaal Herbarium Nederland, the Herbarium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Vadense (Wageningen) and the herbarium of Utrecht University. The Naturalis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includes the geological collections of the former Rijksmuseum van Geologie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Mineralogie, and herbarium collections of Amsterdam and Delft universities. Archives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supplementary collection and research-related data are available through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Naturalis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overview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provides a handy display of all archives. The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aturalis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archives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contain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valua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ble mate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ial su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 as manuscripts, drawings and notes that paint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picture of the (colonial) past. For example, the notebooks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Korthals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drawings of the former Dutch East Indies showing panoramas 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d house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s,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ocal resi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plants.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both browsable via their own websites. In addition,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physical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ibrary is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ow 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ublicly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accessible at the museum. There is also a separate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repository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where many (historical) scientific publications are available. Several books from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the Natura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lis collection are also available through the international digital platform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Biodiversity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If you have questions regarding your research or would like to visit the collection,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submit a request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collectie@naturalis.nl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324" w:right="944" w:bottom="52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 and Export Exhibition 1883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bosch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Zeeland Scientific Socie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Haan, W. de, P. W. Korthals, Salomon Müller, H. Schlegel, C. J. Temminck,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Natuurkundige Commissie in Oost-Indië. Verhandelingen over de natuurlijke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der Nederlandsche overzeesche bezittingen. Leiden: In commissie bij. S.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J. Luchtmans en C.C. van der Hoek, 1839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 the Proceedings of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Natuurkundige Commissie in Oost-Indië in combined in a book, divided into three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volumes: Land- en Volkenkunde, Zoölogie and Botanie. Available through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Biodiversity Heritage Library website.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doi.org/10.5962/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bhl.title.114730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[WorldCat 12686361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816811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748](https://sear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title/12686361 of 816811748)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Natuurkundige Vereeniging in Nederlandsch Indie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. Natuurkundig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voor Nederlandsch Indie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. Jakarta (Batavia): Lange, 1851-1940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Journal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of the Physical Society from the former Dutch East Indies. Editions from 1851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1922 are available through the Biodiversity Heritage Library.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www.biodiversitylibrary.org/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bibliography/13350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927107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619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 Geologisch-Mineralogisch Museum. Sammlungen des Geologischen Reichs-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Museums in Leiden. Leiden: Brill, 1891-1922.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Journal of the Rijksmuseum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Geologie en Mineralogie published between 1891 and 1922 under the editorship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K. Martin. All editions are available through the repository of Naturalis.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org/5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72793114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1879-7814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Holthuis, Lipke. 1820 - 1958 : Rijksmuseum Van Natuurlijke Historie. Nationaal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Natuurhistorisch Museum, Leiden, 1995.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Book from 1995 describing the history of</w:t>
      </w:r>
    </w:p>
    <w:p>
      <w:pPr>
        <w:sectPr>
          <w:pgSz w:w="11900" w:h="16840"/>
          <w:pgMar w:top="324" w:right="1440" w:bottom="48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former Nationaal Natuurhistorisch Museum from 1820 to 1958. Contains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structured information about the building of the museum collection and the curators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the time.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69079231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pub/268714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Gijzen, Agatha. 's Rijks Museum Van Natuurlijke Historie, 1820-1915. W.L. &amp; J.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Brusse, Rotterdam, 1938.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from 1938 describing the history of the State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of Natural History from 1820 to 1915.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896666422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pub/631350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Groot, G.E. “Rijksmuseum Van Geologie En Mineralogie 1878-1978 : 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Retrospect”. Scripta Geologica 48 (January 1978): 3–25.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from 1978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describing the history of the Rijksmuseum van Geologie en Mineralogie from 1878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 1978.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899054688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pub/317444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958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A.M. Husson and L.B. Holthuis. “The Dates of Publication of 'Verhandelingen over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Natuurlijke Geschiedenis Der Nederlandsche Overzeesche Bezittingen' Edited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C. J. Temminck”. Zoologische Mededelingen 34, no. 2 (January 1955): 17–24.</w:t>
      </w: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from 1955 outlining and describing all publications of the journal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over De Natuurlijke Geschiedenis der Nederlandsche Overzeesche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Bezittingen.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67808542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pub/318953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Andreas Weber. 2019. “Collecting Colonial Nature: European Naturalists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Netherlands Indies in the Early Nineteenth Century.” BMGN – Low Countries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Historical Review.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about the history of the Natuurkundige Commissie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Nederlandsch-Indië (Natural Sciences Commission for the Netherlands Indies).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9627499338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doi.org/10.18352/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bmgn-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lchr.10741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2024-07-10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13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079957" TargetMode="External"/><Relationship Id="rId10" Type="http://schemas.openxmlformats.org/officeDocument/2006/relationships/hyperlink" Target="http://www.wikidata.org/entity/Q3432011" TargetMode="External"/><Relationship Id="rId11" Type="http://schemas.openxmlformats.org/officeDocument/2006/relationships/hyperlink" Target="http://www.wikidata.org/entity/Q31621" TargetMode="External"/><Relationship Id="rId12" Type="http://schemas.openxmlformats.org/officeDocument/2006/relationships/hyperlink" Target="http://www.wikidata.org/entity/Q77140" TargetMode="External"/><Relationship Id="rId13" Type="http://schemas.openxmlformats.org/officeDocument/2006/relationships/hyperlink" Target="http://www.wikidata.org/entity/Q2386928" TargetMode="External"/><Relationship Id="rId14" Type="http://schemas.openxmlformats.org/officeDocument/2006/relationships/hyperlink" Target="http://www.wikidata.org/entity/Q105682311" TargetMode="External"/><Relationship Id="rId15" Type="http://schemas.openxmlformats.org/officeDocument/2006/relationships/hyperlink" Target="http://www.wikidata.org/entity/Q7333956" TargetMode="External"/><Relationship Id="rId16" Type="http://schemas.openxmlformats.org/officeDocument/2006/relationships/hyperlink" Target="http://www.wikidata.org/entity/Q72782" TargetMode="External"/><Relationship Id="rId17" Type="http://schemas.openxmlformats.org/officeDocument/2006/relationships/hyperlink" Target="https://commons.wikimedia.org/wiki/File:Rijksmuseum_van_Natuurlijke_Historie,_Objectnr_PV_PV16120.jpg" TargetMode="External"/><Relationship Id="rId18" Type="http://schemas.openxmlformats.org/officeDocument/2006/relationships/hyperlink" Target="https://archives.naturalis.nl/" TargetMode="External"/><Relationship Id="rId19" Type="http://schemas.openxmlformats.org/officeDocument/2006/relationships/hyperlink" Target="https://explore.archives.naturalis.nl/navigeren.php?schema_id=241820512" TargetMode="External"/><Relationship Id="rId20" Type="http://schemas.openxmlformats.org/officeDocument/2006/relationships/hyperlink" Target="https://hdl.handle.net/21.12107/313819336" TargetMode="External"/><Relationship Id="rId21" Type="http://schemas.openxmlformats.org/officeDocument/2006/relationships/hyperlink" Target="https://bioportal.naturalis.nl/nl" TargetMode="External"/><Relationship Id="rId22" Type="http://schemas.openxmlformats.org/officeDocument/2006/relationships/hyperlink" Target="https://naturalis.on.worldcat.org" TargetMode="External"/><Relationship Id="rId23" Type="http://schemas.openxmlformats.org/officeDocument/2006/relationships/hyperlink" Target="https://repository.naturalis.nl/" TargetMode="External"/><Relationship Id="rId24" Type="http://schemas.openxmlformats.org/officeDocument/2006/relationships/hyperlink" Target="https://www.biodiversitylibrary.org/" TargetMode="External"/><Relationship Id="rId25" Type="http://schemas.openxmlformats.org/officeDocument/2006/relationships/hyperlink" Target="mailto:collectie@naturalis.nl" TargetMode="External"/><Relationship Id="rId26" Type="http://schemas.openxmlformats.org/officeDocument/2006/relationships/hyperlink" Target="https://doi.org/10.5962/bhl.title.114730" TargetMode="External"/><Relationship Id="rId27" Type="http://schemas.openxmlformats.org/officeDocument/2006/relationships/hyperlink" Target="https://www.biodiversitylibrary.org/bibliography/13350" TargetMode="External"/><Relationship Id="rId28" Type="http://schemas.openxmlformats.org/officeDocument/2006/relationships/hyperlink" Target="https://search.worldcat.org/title/927107619" TargetMode="External"/><Relationship Id="rId29" Type="http://schemas.openxmlformats.org/officeDocument/2006/relationships/hyperlink" Target="https://repository.naturalis.nl/org/5" TargetMode="External"/><Relationship Id="rId30" Type="http://schemas.openxmlformats.org/officeDocument/2006/relationships/hyperlink" Target="https://search.worldcat.org/title/72793114" TargetMode="External"/><Relationship Id="rId31" Type="http://schemas.openxmlformats.org/officeDocument/2006/relationships/hyperlink" Target="https://portal.issn.org/resource/ISSN/1879-7814" TargetMode="External"/><Relationship Id="rId32" Type="http://schemas.openxmlformats.org/officeDocument/2006/relationships/hyperlink" Target="https://search.worldcat.org/title/69079231" TargetMode="External"/><Relationship Id="rId33" Type="http://schemas.openxmlformats.org/officeDocument/2006/relationships/hyperlink" Target="https://repository.naturalis.nl/pub/268714" TargetMode="External"/><Relationship Id="rId34" Type="http://schemas.openxmlformats.org/officeDocument/2006/relationships/hyperlink" Target="https://search.worldcat.org/title/896666422" TargetMode="External"/><Relationship Id="rId35" Type="http://schemas.openxmlformats.org/officeDocument/2006/relationships/hyperlink" Target="https://repository.naturalis.nl/pub/631350" TargetMode="External"/><Relationship Id="rId36" Type="http://schemas.openxmlformats.org/officeDocument/2006/relationships/hyperlink" Target="https://search.worldcat.org/title/899054688" TargetMode="External"/><Relationship Id="rId37" Type="http://schemas.openxmlformats.org/officeDocument/2006/relationships/hyperlink" Target="https://repository.naturalis.nl/pub/317444" TargetMode="External"/><Relationship Id="rId38" Type="http://schemas.openxmlformats.org/officeDocument/2006/relationships/hyperlink" Target="https://search.worldcat.org/title/67808542" TargetMode="External"/><Relationship Id="rId39" Type="http://schemas.openxmlformats.org/officeDocument/2006/relationships/hyperlink" Target="https://repository.naturalis.nl/pub/318953" TargetMode="External"/><Relationship Id="rId40" Type="http://schemas.openxmlformats.org/officeDocument/2006/relationships/hyperlink" Target="https://search.worldcat.org/title/9627499338" TargetMode="External"/><Relationship Id="rId41" Type="http://schemas.openxmlformats.org/officeDocument/2006/relationships/hyperlink" Target="https://doi.org/10.18352/bmgn-lchr.107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