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Artis Ethnographic Museum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Artis Ethnographic Museum was an ethnographic museum in Amsterdam founded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1851 as part of the Artis Zoo. In 1921, the collection was subsumed by the newly established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Colonial Museum, today's Wereldmuseum Amsterdam.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History of the museum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Artis Ethnographic Museum was founded in 1851 to house the collection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ethnographic objects of the Koninklijk Zoölogisch Genootschap Natura Artis Magistra,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royal zoological society. At the time it was not unusual for a zoo to also collect objects,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rapidly changing sciences in the nineteenth century often focused on several areas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research at once. The interest both in other cultures, objects and customs and in plants,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animals and geology was closely linked to the broader European colonial project.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Artis' ethnographic collection grew steadily throughout the nineteenth century and so 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special museum building,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the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Volharding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was constructed in 1888. The building is still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of Artis Zoo today. In the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l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ate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nineteenth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century, the collection was expanded with objects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from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Internationale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Koloniale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Uitvoerhandel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Tentoonstelling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also known as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Exhibitio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n, of 1883 and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objects 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lle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cted by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Nie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uwe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Afrikaansc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Handels-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Vennootschap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52" w:lineRule="exact" w:before="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As such, the Artis Ethnographic Museum was clo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sely lin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ed to Dutch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olonial 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elations.</w:t>
          </w:r>
        </w:hyperlink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From 1905 to 1913 the collection of the Colonial Museum in Haarlem was temporarily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included in the collection of the Ethnographic Museum Artis but not long after the decision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was made to transfer the collections to the yet-to-be-established museum of the Colonial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Institute, which finally took place in 1921. It was not until 1926 that the museum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Colonial Institute, now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Wereldmuseum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Amsterdam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opened its doors. To this day,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collection of the Ethnog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raphic Museum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Artis forms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 important basis of the collection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Wereldmuseum Amsterdam.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[image]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Interior of the Artis Ethnographic Museum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Stadsarchief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Amsterdam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Provenance research</w:t>
      </w:r>
    </w:p>
    <w:p>
      <w:pPr>
        <w:autoSpaceDN w:val="0"/>
        <w:autoSpaceDE w:val="0"/>
        <w:widowControl/>
        <w:spacing w:line="288" w:lineRule="exact" w:before="276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collection of the Artis Ethnographic Museum can be found within the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Wereldmuseum Amsterdam using the attribute 'TM-A'. The collection was originally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together by a multitude of private individuals, including civil servants, missionaries, traders,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other types of travellers and scientific societies. An important donor to the collection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Ethnographic Museum Artis, for example, was the linguist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Herman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Neubronner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 xml:space="preserve">der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Tuuk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 Donations of objects to the Artis Ethnographic Muse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um, wit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 the name 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f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 the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do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or,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were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listed in the 'Yearbook of the Royal Zoological Society Natura Artis Magistra'.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editions from 1852 to 1875 are available digitally on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Hathi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Trust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website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Archives relating to the Artis Ethnographic Museum are spread across several institutions.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For example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general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archives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of the Koninklijk Zoölogisch Genootschap Artis Magistra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are held at the 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msterda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m City 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rchive under archive accession number 395. Inventory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numbers that are relevant to the Artis Ethnographic Museum are: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1842-1860 Etnologisch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Museum met insectarium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1861-1873 Weekrapporten van het Etnologisch Museum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1876-1905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Ethnografisch Museum en verzamelingen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1906-1919 Stukken betreffende de vestiging van een</w:t>
      </w:r>
    </w:p>
    <w:p>
      <w:pPr>
        <w:sectPr>
          <w:pgSz w:w="11900" w:h="16840"/>
          <w:pgMar w:top="448" w:right="944" w:bottom="382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Koloniaal Museum te Amsterdam [...]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1909-1919 Vereeniging "Koloniaal Instituut ", opgericht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 1910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Archives of the Colonial Institute relating to the Artis ethnographic collection are available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through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National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Archives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Inventory numbers 4395 and 7851-7858 (which are still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by the Royal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 xml:space="preserve"> Tropica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 xml:space="preserve"> Institute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KIT) refer to the collection and its transfer to the Colonial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 in Amsterdam in 1926. According to a report by the National Museum of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Cultures, the archives of the Artis Ethnographic Museum have been digitalised by KIT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are available through the Media module of the World Museum's collection registration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system. For specific questions about the Artis Ethnographic Museum collection and to view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archives, contact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collectieinfo@wereldmuseum.nl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88" w:right="201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Sources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Civil se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rvants in colonised territories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Army and navy personnel in colonise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 territories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The trade in objects from a colonial context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Scientific research in colonised territori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Royal Cabinet of Curiosities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Amster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 Bataviaasch Gen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ootschap van Wetenschappen en Kunsten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Museon-Omniversum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International Colonia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l and Export Exhibition 1883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Natuurhistorisch en Volkenkundig Museum Ouden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bosch</w:t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4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Stadsarchief Amsterdam 395 Archief van het Koninklijk Zoölogisch Genootschap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Natura Artis Magistra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Archives of the Koninklijk Zoölogisch Genootschap Natura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Artis Magistra at the Amsterdam City Archive. Inventory numbers 1876-1905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contain documentation on the museum's collection. Inventory numbers 1906-1919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contain documentation on the decision to transfer the Artis collection to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Colonial Museum in Amsterdam. Some documents are digitally accessible, others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must be requested in order to be consulted.</w:t>
      </w:r>
    </w:p>
    <w:p>
      <w:pPr>
        <w:autoSpaceDN w:val="0"/>
        <w:autoSpaceDE w:val="0"/>
        <w:widowControl/>
        <w:spacing w:line="354" w:lineRule="exact" w:before="174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archief.amsterdam/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inventarissen/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details/395/</w:t>
          </w:r>
        </w:hyperlink>
      </w:r>
    </w:p>
    <w:p>
      <w:pPr>
        <w:autoSpaceDN w:val="0"/>
        <w:autoSpaceDE w:val="0"/>
        <w:widowControl/>
        <w:spacing w:line="354" w:lineRule="exact" w:before="1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Archive:</w:t>
      </w:r>
    </w:p>
    <w:p>
      <w:pPr>
        <w:autoSpaceDN w:val="0"/>
        <w:autoSpaceDE w:val="0"/>
        <w:widowControl/>
        <w:spacing w:line="288" w:lineRule="exact" w:before="240" w:after="0"/>
        <w:ind w:left="80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Nationaal Archief 2.20.69 Inventaris van het archief van het Koninklijk Instituut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voor de Tropen, (1856) 1910-1995 - inventory number 7851-7858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Relevant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archival material relating to the Artis Ethnographic Museum is held in the inventory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of the Royal Tropical Institute (KIT) at the National Archives in The Hague.</w:t>
      </w:r>
    </w:p>
    <w:p>
      <w:pPr>
        <w:autoSpaceDN w:val="0"/>
        <w:autoSpaceDE w:val="0"/>
        <w:widowControl/>
        <w:spacing w:line="354" w:lineRule="exact" w:before="174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www.nationaalarchief.nl/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onderzoeken/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archief/2.20.69</w:t>
          </w:r>
        </w:hyperlink>
      </w:r>
    </w:p>
    <w:p>
      <w:pPr>
        <w:autoSpaceDN w:val="0"/>
        <w:autoSpaceDE w:val="0"/>
        <w:widowControl/>
        <w:spacing w:line="354" w:lineRule="exact" w:before="1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Archive: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Nationaal Archief 2.20.69 Inventaris van het archief van het Koninklijk Instituut</w:t>
      </w:r>
    </w:p>
    <w:p>
      <w:pPr>
        <w:sectPr>
          <w:pgSz w:w="11900" w:h="16840"/>
          <w:pgMar w:top="324" w:right="1014" w:bottom="45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voor de Tropen, (1856) 1910-1995 - inventory number 4395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Documents relating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to the transfer of the ethnographic collection of the society 'Natura Artis Magistra'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in Amsterdam. Part of the archives of the Royal Tropical Institute, held at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National Archives in The Hague.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www.nationaalarchief.nl/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onderzoeken/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archief/2.20.69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Document: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Jaarboekje van het Koninklijk Zoölogisch Genootschap Natura Artis Magistra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yearbook lists donations of objects to the Artis Ethnographic Museum along with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the names of the donors.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catalog.hathitrust.org/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Record/00732895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Article: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Dartel, Daan van. The Oldest Collections of the Tropenmuseum: Haarlem and Artis.</w:t>
      </w:r>
    </w:p>
    <w:p>
      <w:pPr>
        <w:autoSpaceDN w:val="0"/>
        <w:autoSpaceDE w:val="0"/>
        <w:widowControl/>
        <w:spacing w:line="288" w:lineRule="exact" w:before="64" w:after="0"/>
        <w:ind w:left="800" w:right="57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In: D. van Duuren (ed.) Oceania at the Tropenmuseum. Amsterdam: KIT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Publishers, 2011.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Article by curator Daan van Dartel about the collections of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Colonial Museum in Haarlem and Ethnographic Museum Artis in a publication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about the Oceania collection of the former Tropenmuseum.</w:t>
      </w:r>
    </w:p>
    <w:p>
      <w:pPr>
        <w:autoSpaceDN w:val="0"/>
        <w:autoSpaceDE w:val="0"/>
        <w:widowControl/>
        <w:spacing w:line="288" w:lineRule="exact" w:before="240" w:after="0"/>
        <w:ind w:left="800" w:right="129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title/730403132?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oclcNum=730403132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WorldC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730403132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 xml:space="preserve">,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9068327526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Pleyte, C.M. Verzameling Van Ethnographische Voorwerpen, Aan De Westkust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Afrika, Voornamelijk in Het Congo-Gebied, Verzameld, En Voor Het Meerendeel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Aan Het Genootschap Ten Geschenke Gegeven. Amsterdam: van Holkema, 1885.</w:t>
      </w:r>
    </w:p>
    <w:p>
      <w:pPr>
        <w:autoSpaceDN w:val="0"/>
        <w:autoSpaceDE w:val="0"/>
        <w:widowControl/>
        <w:spacing w:line="288" w:lineRule="exact" w:before="64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Description of the 1885 collection from West Africa of the Artis Ethnographic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Museum by the curator at the time, C.M. Pleyte.</w:t>
      </w:r>
    </w:p>
    <w:p>
      <w:pPr>
        <w:autoSpaceDN w:val="0"/>
        <w:autoSpaceDE w:val="0"/>
        <w:widowControl/>
        <w:spacing w:line="288" w:lineRule="exact" w:before="240" w:after="0"/>
        <w:ind w:left="800" w:right="129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title/836812327?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oclcNum=836812327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WorldC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836812327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Pleyte, C.M. Gids Voor Den Bezoeker Van Het Ethnographisch Museum.</w:t>
      </w:r>
    </w:p>
    <w:p>
      <w:pPr>
        <w:autoSpaceDN w:val="0"/>
        <w:autoSpaceDE w:val="0"/>
        <w:widowControl/>
        <w:spacing w:line="288" w:lineRule="exact" w:before="64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Amsterdam: Van Holkema, 1888.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Guide to the museum's collection from 1888 by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the then curator of the Artis Ethnographic Museum. Three volumes are available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via Google Books: 'Insulinde I Java', 'Insulinde II Outside Occupations' and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'Australia and Oceania'. The guides give a very accurate description of how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objects were displayed in the museum.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www.google.nl/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books/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 xml:space="preserve">edition/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Gids_vo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or_den_bezoeker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_van_he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t_Ethno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grap/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wDpnAAAAcAAJ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 xml:space="preserve">WorldCat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1287660577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Article: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Wijs, Sonja, 'Een plaats voor de mens; de etnografische musea van het Koninklijk</w:t>
      </w:r>
    </w:p>
    <w:p>
      <w:pPr>
        <w:sectPr>
          <w:pgSz w:w="11900" w:h="16840"/>
          <w:pgMar w:top="324" w:right="1440" w:bottom="39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Zoölogisch Genootschap Natura Artis Magistra, in: Heden En Verleden, VVE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Jaarboek 8. 2020.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Article from 2020 by Sonja Wijs about the Artis Ethnographic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Museum.</w:t>
      </w:r>
    </w:p>
    <w:p>
      <w:pPr>
        <w:autoSpaceDN w:val="0"/>
        <w:autoSpaceDE w:val="0"/>
        <w:widowControl/>
        <w:spacing w:line="288" w:lineRule="exact" w:before="240" w:after="0"/>
        <w:ind w:left="800" w:right="144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title/1178618962?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oclcNum=1178618962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WorldC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1178618962</w:t>
          </w:r>
        </w:hyperlink>
      </w:r>
    </w:p>
    <w:p>
      <w:pPr>
        <w:autoSpaceDN w:val="0"/>
        <w:autoSpaceDE w:val="0"/>
        <w:widowControl/>
        <w:spacing w:line="538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2024-07-12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2025-12-19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wikidata.org/entity/Q17302628" TargetMode="External"/><Relationship Id="rId10" Type="http://schemas.openxmlformats.org/officeDocument/2006/relationships/hyperlink" Target="https://app.colonialcollections.nl/en/research-aids/https%3A%2F%2Fn2t%252Enet%2Fark%3A%2F27023%2Fba9397040f2cf7f618e2180fb6c90208" TargetMode="External"/><Relationship Id="rId11" Type="http://schemas.openxmlformats.org/officeDocument/2006/relationships/hyperlink" Target="http://www.wikidata.org/entity/Q2543001" TargetMode="External"/><Relationship Id="rId12" Type="http://schemas.openxmlformats.org/officeDocument/2006/relationships/hyperlink" Target="https://commons.wikimedia.org/wiki/File:Artis,_interieur_ethnografisch_museum_3.jpg" TargetMode="External"/><Relationship Id="rId13" Type="http://schemas.openxmlformats.org/officeDocument/2006/relationships/hyperlink" Target="http://www.wikidata.org/entity/Q549882" TargetMode="External"/><Relationship Id="rId14" Type="http://schemas.openxmlformats.org/officeDocument/2006/relationships/hyperlink" Target="https://catalog.hathitrust.org/Record/007328956" TargetMode="External"/><Relationship Id="rId15" Type="http://schemas.openxmlformats.org/officeDocument/2006/relationships/hyperlink" Target="https://archief.amsterdam/inventarissen/details/395/" TargetMode="External"/><Relationship Id="rId16" Type="http://schemas.openxmlformats.org/officeDocument/2006/relationships/hyperlink" Target="https://www.nationaalarchief.nl/onderzoeken/archief/2.20.69" TargetMode="External"/><Relationship Id="rId17" Type="http://schemas.openxmlformats.org/officeDocument/2006/relationships/hyperlink" Target="mailto:collectieinfo@wereldmuseum.nl" TargetMode="External"/><Relationship Id="rId18" Type="http://schemas.openxmlformats.org/officeDocument/2006/relationships/hyperlink" Target="https://catalog.hathitrust.org/Record/00732895" TargetMode="External"/><Relationship Id="rId19" Type="http://schemas.openxmlformats.org/officeDocument/2006/relationships/hyperlink" Target="https://search.worldcat.org/title/730403132?oclcNum=730403132" TargetMode="External"/><Relationship Id="rId20" Type="http://schemas.openxmlformats.org/officeDocument/2006/relationships/hyperlink" Target="https://search.worldcat.org/title/730403132" TargetMode="External"/><Relationship Id="rId21" Type="http://schemas.openxmlformats.org/officeDocument/2006/relationships/hyperlink" Target="https://search.worldcat.org/title/836812327?oclcNum=836812327" TargetMode="External"/><Relationship Id="rId22" Type="http://schemas.openxmlformats.org/officeDocument/2006/relationships/hyperlink" Target="https://search.worldcat.org/title/836812327" TargetMode="External"/><Relationship Id="rId23" Type="http://schemas.openxmlformats.org/officeDocument/2006/relationships/hyperlink" Target="https://www.google.nl/books/edition/Gids_voor_den_bezoeker_van_het_Ethnograp/wDpnAAAAcAAJ" TargetMode="External"/><Relationship Id="rId24" Type="http://schemas.openxmlformats.org/officeDocument/2006/relationships/hyperlink" Target="https://search.worldcat.org/title/1287660577" TargetMode="External"/><Relationship Id="rId25" Type="http://schemas.openxmlformats.org/officeDocument/2006/relationships/hyperlink" Target="https://search.worldcat.org/title/1178618962?oclcNum=117861896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