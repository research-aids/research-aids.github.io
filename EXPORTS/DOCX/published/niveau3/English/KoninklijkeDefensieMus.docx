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Stichting Koninklijke Defensiemusea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Stichting Koninklijke Defensiemusea (Royal Defence Museums Foundation)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established in 2014 and houses several museums that previously fell under the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authority of the Ministry of Defence. The various museums manage extensive collections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weapons and other military objects. Their collections also contain many objects related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(military) colonial past of the Netherlands.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foundation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Stichting Koninklijke Defensiemusea (SKD) was established in 2014 and acts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umbrella organisation for the Marinemuseum in Den Helder, the Mariniersmuseum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Rotterdam and the Nationaal Militair Museum in Soesterberg. Previously, these museums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under the direct responsibility of the Ministry of Defence, as is still the case for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Below you will find a brief history of the three museums that fall un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der the 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and the 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ollections they manage.</w:t>
      </w:r>
    </w:p>
    <w:p>
      <w:pPr>
        <w:autoSpaceDN w:val="0"/>
        <w:autoSpaceDE w:val="0"/>
        <w:widowControl/>
        <w:spacing w:line="286" w:lineRule="exact" w:before="25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Marinemuseum Den Helder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Marinemuseum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Den Helder (province of North Holland)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manages the museum collection of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the Dutch navy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Founded in 1962, the museum is located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the former Willemsoord naval base. In addition to various ships and other navy-related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objects, the Marinemuseum collection includes objects and collections from a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context. The Dutch navy also manages its own historical collection, housed in so-called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tradition rooms. If you wish to visit the tradition rooms, you will need to contact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administrator in advance.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tradition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room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Naval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Aviation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Service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has made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its collection available online.</w:t>
      </w:r>
    </w:p>
    <w:p>
      <w:pPr>
        <w:autoSpaceDN w:val="0"/>
        <w:autoSpaceDE w:val="0"/>
        <w:widowControl/>
        <w:spacing w:line="286" w:lineRule="exact" w:before="25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Mariniersmuseum Rotterdam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Mariniersmuseum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Rotterdam manages the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relating to the history of the Royal 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etherlands Marine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Corps. Traditionally part of the navy,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elite infantry force is now mainly deployed as a special unit. The Marine Corps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active in many of the areas colonised by the Netherlands and this is reflected in the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collection. The museum also manages various objects from the period of decolonisation,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as the Indonesian War of Independence.</w:t>
      </w:r>
    </w:p>
    <w:p>
      <w:pPr>
        <w:autoSpaceDN w:val="0"/>
        <w:autoSpaceDE w:val="0"/>
        <w:widowControl/>
        <w:spacing w:line="286" w:lineRule="exact" w:before="250" w:after="0"/>
        <w:ind w:left="1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Nationaal Militair Museum Soesterberg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National Military Museum (NMM)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Soesterberg (province of Utrecht) is the result of the merger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Legermuseum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(Army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Museum) in Delft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Militair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Luchtvaartmuseum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(Military Avi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ation 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was already located in Soe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sterber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. The merger took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place in 2014, when a new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building was also opened. The former Marechaussee Museum became part of the NMM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2023.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former Legermuseum had a long history at various locations and originated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of Dutch military officer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F.A.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Hoefer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Militaire Luchtvaart Museum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established in 1968 as the official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use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um of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 Royal Netherlands Air Force. Founded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1936, the Marechausseemuseum was located in Buren (province of Gelderland), from 1972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until its closure in 2023. The NMM focuses on the entire history of the Dutch armed forces,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specific attention to the army and air force. The Royal Netherlands Air Force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manages its own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historical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various tradition rooms. Here too, you will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contact the admi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nistrator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 advance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arrange a visit.</w:t>
      </w:r>
    </w:p>
    <w:p>
      <w:pPr>
        <w:sectPr>
          <w:pgSz w:w="11900" w:h="16840"/>
          <w:pgMar w:top="448" w:right="964" w:bottom="54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Wall of paintings in the Treasury of the National Military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Nationaal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Militair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collections of the Mariniersmuseum and the Marinemuseum can be browsed via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Maritiem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Digitaal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website, which also comprises the maritime collections of other museums.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Due to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 large 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umber of objects, it can be difficult to navigate to the desired collection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you can select a specific museum collection using the ‘uitgebreid zoeken’ option.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library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Mariniersmuseum is available for public perusal. Please contact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museum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for more 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nformation.</w:t>
      </w:r>
    </w:p>
    <w:p>
      <w:pPr>
        <w:autoSpaceDN w:val="0"/>
        <w:autoSpaceDE w:val="0"/>
        <w:widowControl/>
        <w:spacing w:line="288" w:lineRule="exact" w:before="240" w:after="0"/>
        <w:ind w:left="1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Nationaal Militair Museum can be browsed via its own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collection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where the library collection can also be found.</w:t>
      </w:r>
    </w:p>
    <w:p>
      <w:pPr>
        <w:autoSpaceDN w:val="0"/>
        <w:autoSpaceDE w:val="0"/>
        <w:widowControl/>
        <w:spacing w:line="288" w:lineRule="exact" w:before="240" w:after="0"/>
        <w:ind w:left="1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Archival material relating to the three museums that fall under the Royal Defence Museums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Foundation can be found in various inventories of the Ministry of Defence (and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predecessors). When searching for archive material, please note the various former ministries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that are now part of the Ministry of Defence. For example, during various periods up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1959 there was a Ministry of the Navy, and the Ministry of Defence was called the 'Ministry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War'. The various museums themselves also manage archive material, which is currently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being inventoried.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50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Hoofdcursus Kamp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 Justinus van Nassau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38" w:lineRule="exact" w:before="19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website:</w:t>
      </w:r>
    </w:p>
    <w:p>
      <w:pPr>
        <w:autoSpaceDN w:val="0"/>
        <w:autoSpaceDE w:val="0"/>
        <w:widowControl/>
        <w:spacing w:line="288" w:lineRule="exact" w:before="240" w:after="0"/>
        <w:ind w:left="81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Nationaal Militair Museum - Collectie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website of the National Military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Museum. This website allows you to browse the collection managed by the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Soesterberg. The Naval and Marine Museums have their own collection websites.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collectie.nmm.nl/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collectie/?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_ga=2.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218030102.10469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68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903.16605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53611-298675809.1660564803&amp;_gac=1.8375344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website:</w:t>
      </w:r>
    </w:p>
    <w:p>
      <w:pPr>
        <w:autoSpaceDN w:val="0"/>
        <w:autoSpaceDE w:val="0"/>
        <w:widowControl/>
        <w:spacing w:line="288" w:lineRule="exact" w:before="240" w:after="0"/>
        <w:ind w:left="810" w:right="2026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Maritiem Digitaal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that brings together the collections of various maritime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museums in the Netherlands. The collections of the Marinemuseum in Den Helder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 the Mariniersmuseum in Rotterdam can be browsed on Maritiem Digitaal.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www.maritiemdigitaal.nl/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index.cfm?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event=page.home</w:t>
          </w:r>
        </w:hyperlink>
      </w:r>
    </w:p>
    <w:p>
      <w:pPr>
        <w:sectPr>
          <w:pgSz w:w="11900" w:h="16840"/>
          <w:pgMar w:top="324" w:right="0" w:bottom="62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466" w:lineRule="exact" w:before="282" w:after="0"/>
        <w:ind w:left="0" w:right="37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2025-11-19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60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en/research-aids/https%3A%2F%2Fn2t%252Enet%2Fark%3A%2F27023%2F3443ee68039071c8125b16cf2f813f6f" TargetMode="External"/><Relationship Id="rId10" Type="http://schemas.openxmlformats.org/officeDocument/2006/relationships/hyperlink" Target="http://www.wikidata.org/entity/Q17402020" TargetMode="External"/><Relationship Id="rId11" Type="http://schemas.openxmlformats.org/officeDocument/2006/relationships/hyperlink" Target="https://www.marineluchtvaart.nl/cgi-bin/objecten.pl" TargetMode="External"/><Relationship Id="rId12" Type="http://schemas.openxmlformats.org/officeDocument/2006/relationships/hyperlink" Target="http://www.wikidata.org/entity/Q2530385" TargetMode="External"/><Relationship Id="rId13" Type="http://schemas.openxmlformats.org/officeDocument/2006/relationships/hyperlink" Target="http://www.wikidata.org/entity/Q1781661" TargetMode="External"/><Relationship Id="rId14" Type="http://schemas.openxmlformats.org/officeDocument/2006/relationships/hyperlink" Target="http://www.wikidata.org/entity/Q1934808" TargetMode="External"/><Relationship Id="rId15" Type="http://schemas.openxmlformats.org/officeDocument/2006/relationships/hyperlink" Target="http://www.wikidata.org/entity/Q597251" TargetMode="External"/><Relationship Id="rId16" Type="http://schemas.openxmlformats.org/officeDocument/2006/relationships/hyperlink" Target="https://www.defensie.nl/onderwerpen/musea/defensiemusea/historische-verzamelingen-luchtmacht" TargetMode="External"/><Relationship Id="rId17" Type="http://schemas.openxmlformats.org/officeDocument/2006/relationships/hyperlink" Target="https://commons.wikimedia.org/wiki/File:Schilderijenwand_Schatkamer_Nationaal_Militair_Museum_(NMM).jpg" TargetMode="External"/><Relationship Id="rId18" Type="http://schemas.openxmlformats.org/officeDocument/2006/relationships/hyperlink" Target="https://www.maritiemdigitaal.nl/index.cfm?event=page.home" TargetMode="External"/><Relationship Id="rId19" Type="http://schemas.openxmlformats.org/officeDocument/2006/relationships/hyperlink" Target="https://www.mariniersmuseum.nl/nl/collectie/de-bibliotheek/" TargetMode="External"/><Relationship Id="rId20" Type="http://schemas.openxmlformats.org/officeDocument/2006/relationships/hyperlink" Target="https://collectie.nmm.nl/nl/collectie/?_ga=2.218030102.1046968903.1660553611-298675809.1660564803&amp;_gac=1.83753444.1660642684.Cj0KCQjwgO2XBhCaARIsANrW2X0x1xCORvngvPpYGnoOtTAD60qrsYpipWn3sQ5KxajXrJPVRUtbvb4aAvJP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