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Wereldmuseum Leiden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Today's Wereldmuseum Leiden, which was previously known as Museum Volkenkunde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before that as the 's Rijks Etnografisch Museum (State Ethnographic Museum), was founded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1837 from the amalgamation of several collections of objects that were acquired in regions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that were under Dutch colonial rule.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history of today’s Wereldmuseum Leiden goes back to 1837. Its first hundred years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characterised by financial difficulties, the accumulation of large quantities of objects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changes of location. In 1937 the museum finally found a permanent home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former University Hospital where it could display its entire collection. The museum is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located in this building.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Wereldmuseum Leiden originated from the private collection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Philipp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Franz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Siebold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who was also the museum's first director. His collection, which ori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ginally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consi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ted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mainly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 Japanese objects, was expanded during the 19th century to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several private collections and, in 1883, a significant collection of ethnographic objects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Curiosities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At the start of the twentieth century,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the collection of 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tiquities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Leiden was also transferred to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then the Rijks Ethnogra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phisch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eum (Natio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nal Museum of Ethnology). The latter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included the various Singhasari statues, some of which were returned to Indonesia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1978 and others in 2023. Objects were also transferred from the National Museum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Ethnology to other museums, such as the Anatomical Museum in Leiden in 1935.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were acquired in various ways. First, as described above, through exchange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museums. Many objects from Indonesia were sent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Bataviaasch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Kunsten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.In addition, the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ational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seum of Eth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nology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itself was an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acti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 buyer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thnographic 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jects from dealers and auctions, with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example part of the museum's collection of Benin Bronzes having been obtained in this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objects were also received as donations, often from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civil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servants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military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personnel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who served for example with the Royal Dutch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ast Indi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 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my (KNIL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).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he vast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majority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 the collection of the present Wereldmuseum Leiden was therefore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during the 19th and 20th centuries.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Wereldmuseum Leiden in November 2024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Sneeuwvlakte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Wikimedia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Commons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from the Wereldmuseum Leiden can be identified within the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by the attribute ‘RV-’. ‘RV-360’ comprises the objects that were received from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Curiosities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1883. ‘RV-1403’ refers to a significant collection of objects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that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ere tran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fe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rred from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Antiquities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1904. The Wereldmuseum Leiden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has kept records of the collecti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on since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foundation.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However, the archive system has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changed several times and different documentation is available for each object or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series (several pieces that were registered at the same time).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archives can roughly be divided into the collection archive and the correspondence</w:t>
      </w:r>
    </w:p>
    <w:p>
      <w:pPr>
        <w:sectPr>
          <w:pgSz w:w="11900" w:h="16840"/>
          <w:pgMar w:top="448" w:right="966" w:bottom="3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archive. The collection archive consists of object registers, inventories, series files and,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some older objects, lists of donations and exchanges. This archive can be found under NL-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LdnRMV_A3. The correspondence archive contains incoming letters and telegrams, copies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outgoing letters, lists of incoming and outgoing correspondence, and so on. This archive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 found under NL-LdnRMV_A1.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 of the Wereldmuseum Leiden is not accessible online. For more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about the collection or to view archival documents please contact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Documents related to the Wereldmuseum Leiden can also be found at the Dutch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Archives, these are mainly administrative records. The archives of museums that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with Wereldmuseum Leiden may contain further archival material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specific objects.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in objects from a colonial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colonised territ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Groote Koninklijke Bazar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Kunsthandel Van Lier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Ethnographic 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ootschap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Royal Netherlands Institute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of Southeast Asian and Caribbean Studies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um Justinus van Nassau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Colonial and Export Exhibition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1883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bosch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Zeeland Scientific Socie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y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F.R., and Caffey, Nola. Royal Cabinets and Auxiliary Branches: Origins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National Museum of Ethnology, 1816-1883. Leiden: Research School CNWS,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History of the Rijks Etnografisch Museum in Leiden (now Wereldmuseum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Leiden) and how it was formed from the collections of the Royal Cabinet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Curiosities.</w:t>
      </w:r>
    </w:p>
    <w:p>
      <w:pPr>
        <w:sectPr>
          <w:pgSz w:w="11900" w:h="16840"/>
          <w:pgMar w:top="324" w:right="1120" w:bottom="62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9789057891595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244247206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Dissertation: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Rudolf. “Volkenkundig Verzamelen: het Koninklijk Kabinet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Zeldzaamheden en het Rijks Ethnographisch Museum 1816-1883.” Dissertatie,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Leiden, Leiden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by Rudolf Effert, corresponds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English version. About the history of the National Museum of Ethnology and how 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was formed from the collections of the Royal Cabinet of Curiosities.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317117313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Marquart, Joseph. Die Benin-Sammlung des Reichsmuseums fu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 Vo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lkerkunde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Leiden. Beschrieben und mit ausfu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hrlichen Prolegomena zur Geschichte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Handelswege und Vo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lkerbewegungen in Nordafrika, Leiden: Brill, 1913.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by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Joseph Marquart, a German historian and curator of the Rijks Ethnografisch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in Leiden, about the museum’s Benin collection.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562473153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Rassers, Willem H. Overzicht van de geschiedenis van het Rijksmuseum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Volkenkunde, 1837-1937. Sijthoff,1937.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Comprehensive history of the first one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hundred years of the National Museum of Ethnology. Describes how the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originated from the Von Siebold collection and the Royal Cabinet of Curiosities,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and how it was subsequently formed into an ethnographic museum. Contains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information on objects acquired during the first hundred years of the 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urn=MMKB06:000003234:00005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Magazine: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Veys, Fanny Wonu, en Nationaal Museum van Wereldculturen, red. The Benin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Collections at the National Museum of World Cultures. Provenance, #2. Leiden: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Nationaal Museum van Wereldculturen, 2021.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Publication of the Wereldmuseum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regarding its Benin collection. Provides information on the link between objects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Benin within the Wereldmuseum collection (not just in Leiden) and the looting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Benin City by British soldiers in 1897.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9789088909986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1293851263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Wengen, Ger van. Wat is er te doen in Volkenkunde?: de bewogen geschiedenis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Rijksmuseum voor Volkenkunde in Leiden, Leiden 2002.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about the history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today's Wereldmuseum Leiden.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9789071310812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901467113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sectPr>
          <w:pgSz w:w="11900" w:h="16840"/>
          <w:pgMar w:top="324" w:right="940" w:bottom="58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2024-05-08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77140" TargetMode="External"/><Relationship Id="rId10" Type="http://schemas.openxmlformats.org/officeDocument/2006/relationships/hyperlink" Target="https://app.colonialcollections.nl/en/research-aids/https%3A%2F%2Fn2t%252Enet%2Fark%3A%2F27023%2Fcc7609accb9857dc8ca777ff1d6d4af1" TargetMode="External"/><Relationship Id="rId11" Type="http://schemas.openxmlformats.org/officeDocument/2006/relationships/hyperlink" Target="https://app.colonialcollections.nl/en/research-aids/https%3A%2F%2Fn2t%252Enet%2Fark%3A%2F27023%2F732277d365ab6fbcc351da7bc2b900b3" TargetMode="External"/><Relationship Id="rId12" Type="http://schemas.openxmlformats.org/officeDocument/2006/relationships/hyperlink" Target="https://app.colonialcollections.nl/en/research-aids/https%3A%2F%2Fn2t%252Enet%2Fark%3A%2F27023%2F879aa24d509fdae582d9cbd6cc60160c" TargetMode="External"/><Relationship Id="rId13" Type="http://schemas.openxmlformats.org/officeDocument/2006/relationships/hyperlink" Target="https://app.colonialcollections.nl/en/research-aids/https%3A%2F%2Fn2t%252Enet%2Fark%3A%2F27023%2F4f29663e147ee9c1ee7a9eb3019fca18" TargetMode="External"/><Relationship Id="rId14" Type="http://schemas.openxmlformats.org/officeDocument/2006/relationships/hyperlink" Target="https://app.colonialcollections.nl/en/research-aids/https%3A%2F%2Fn2t%252Enet%2Fark%3A%2F27023%2F0ceff3da7d6bba371bb16767a65b619e" TargetMode="External"/><Relationship Id="rId15" Type="http://schemas.openxmlformats.org/officeDocument/2006/relationships/hyperlink" Target="https://commons.wikimedia.org/wiki/File:Wereldmuseum_Leiden_(nov_2024).jpg#" TargetMode="External"/><Relationship Id="rId16" Type="http://schemas.openxmlformats.org/officeDocument/2006/relationships/hyperlink" Target="mailto:collectieinfo@wereldmuseum.nl" TargetMode="External"/><Relationship Id="rId17" Type="http://schemas.openxmlformats.org/officeDocument/2006/relationships/hyperlink" Target="https://isbnsearch.org/isbn/9789057891595" TargetMode="External"/><Relationship Id="rId18" Type="http://schemas.openxmlformats.org/officeDocument/2006/relationships/hyperlink" Target="https://search.worldcat.org/title/244247206" TargetMode="External"/><Relationship Id="rId19" Type="http://schemas.openxmlformats.org/officeDocument/2006/relationships/hyperlink" Target="https://search.worldcat.org/title/317117313" TargetMode="External"/><Relationship Id="rId20" Type="http://schemas.openxmlformats.org/officeDocument/2006/relationships/hyperlink" Target="https://search.worldcat.org/title/562473153" TargetMode="External"/><Relationship Id="rId21" Type="http://schemas.openxmlformats.org/officeDocument/2006/relationships/hyperlink" Target="https://resolver.kb.nl/resolve?urn=MMKB06:000003234:00005" TargetMode="External"/><Relationship Id="rId22" Type="http://schemas.openxmlformats.org/officeDocument/2006/relationships/hyperlink" Target="https://isbnsearch.org/isbn/9789088909986" TargetMode="External"/><Relationship Id="rId23" Type="http://schemas.openxmlformats.org/officeDocument/2006/relationships/hyperlink" Target="https://search.worldcat.org/title/1293851263" TargetMode="External"/><Relationship Id="rId24" Type="http://schemas.openxmlformats.org/officeDocument/2006/relationships/hyperlink" Target="https://isbnsearch.org/isbn/9789071310812" TargetMode="External"/><Relationship Id="rId25" Type="http://schemas.openxmlformats.org/officeDocument/2006/relationships/hyperlink" Target="https://search.worldcat.org/title/9014671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