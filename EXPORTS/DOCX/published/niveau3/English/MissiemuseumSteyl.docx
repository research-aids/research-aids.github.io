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Missiemuseum Steyl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Missiemuseum in Steyl was opened in its current form in 1931. The collection consists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mostly of objects that missionaries brought from their activities in Asia and Africa.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exhibition of the museum has virtually been unchanged since 1934.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 of the museum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1875, during the so-called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Kulturkampf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Germany, the priest Arnold Janssen decided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found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Society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of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the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Divine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Word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(Societas Verbi Divini, SVD) in Steyl, just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border wit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h the 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erl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nds. 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er sin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ce the mission to China in 1879, missionaries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collecting objects and sending them back to Steyl. In 1894, the mission house built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printing workshop, where the collection was also housed. The collection grew steadily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objects from various countries to which the Steyl missionaries travelled, and as well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artefacts it comprised taxidermied and preserved animals. Not all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animals and objects were collected by the missionaries from Steyl, other collections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incorporated. Due to the growing collection, the museum moved to another new location,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where it remains to this day.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museum as opened in 1931 was arranged completely according to the design of Brother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Berchmans, who was also responsible for the museum's large butterfly collection.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presentation of the collection at the Missiemuseum has remained virtually unchanged since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Berchmans' death in 1934. Thus, in line with prevailing ideas in 1931, the showcases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ethnographic objects are arranged according to the supposed degree of ‘civilisation’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different peoples. Given that the arrangement of the museum has remained virtually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unchanged since 1934, the Steyl Mission Museum is a ‘museum within a museum’, giving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impression of how ethnographic collections were perceived in the twentieth century.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juxtaposition of objects reflects the worldview of the Catholic mission at that time.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With Brother Berchmans leaving little documentation relating to the museum collection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when he died, the precise provenance history of many objects is not known. Much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 history collection was bought from zoos and merchants. Ethnographic objects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mainly acquired by SVD missionaries, with little known about the means of acquisition.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natural history collection does not focus only on flora and fauna from abroad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includes objects from the Netherlands. The Steyl Mission Museum is also the custodian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Schmutzer collection, a group of wooden sculptures made between 1924 and 1927 by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Indonesian artist Iko and commissioned by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Joseph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Schmutzer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Picture of the permanent exhibition in the great hall of the Missiemuseum Steyl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Kleon3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Since Brother Berchmans left little documentation regarding the collection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Missiemuseum Steyl, the provenance of many objects is limited. There is a marginal record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that was kept until 1934 and some documentation from after that period, but it is sparse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unorganised. A book and a few notebooks contain brief descriptions of the objects and details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their arrival, sometimes with a number that can be linked to an object. There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museum archive, but it is not accessible. Researchers may use the archive upon request by</w:t>
      </w:r>
    </w:p>
    <w:p>
      <w:pPr>
        <w:sectPr>
          <w:pgSz w:w="11900" w:h="16840"/>
          <w:pgMar w:top="448" w:right="966" w:bottom="50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sending a message to the curator (mailto:conservator@missiemuseumsteyl.nl).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Missiemuseum's collection is not fully registered although this is being worked 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idea is that as the museum collection is registered it will become available via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Limburgs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Erfgoednet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website, where some objects from the museum can already be viewed.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Besides 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museum co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llection, the SVD also has a library of natural history and ethnography books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eighteenth and nineteenth centuries, as well as a collection of photographs and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negatives. More information about the Missiemuseum Steyl collection can be found in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Plan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2023-2028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(in Dutch).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9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Christian missionaries in colonised territories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 Volkenkundig Missiemuseum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Nederlandsch Zendeling Genootschap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Nijmeegs Volkenkundig Museum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Berg en Dal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Natuurhistorisch en Volkenk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undig Museum Oudenbosch</w:t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Website Missiemuseum Steyl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Missiemuseum's website contains relevant contact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and other information.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www.missiemuseum.nl/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nl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Report: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Collectieplan Missiemuseum Steyl 2023-2028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Missiemuseum's collection plan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(in Dutch) contains relevant information about the origins of the museum's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collection.</w:t>
      </w:r>
    </w:p>
    <w:p>
      <w:pPr>
        <w:autoSpaceDN w:val="0"/>
        <w:autoSpaceDE w:val="0"/>
        <w:widowControl/>
        <w:spacing w:line="288" w:lineRule="exact" w:before="240" w:after="0"/>
        <w:ind w:left="810" w:right="43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www.missiemuseum.nl/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public/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file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3" w:history="1">
          <w:r>
            <w:rPr>
              <w:rStyle w:val="Hyperlink"/>
            </w:rPr>
            <w:t>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/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eplan2023-2028_Publiek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sversie.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pdf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database:</w:t>
      </w:r>
    </w:p>
    <w:p>
      <w:pPr>
        <w:autoSpaceDN w:val="0"/>
        <w:autoSpaceDE w:val="0"/>
        <w:widowControl/>
        <w:spacing w:line="288" w:lineRule="exact" w:before="240" w:after="0"/>
        <w:ind w:left="81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Limburgs Efgoednet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Missiemuseum Steyl collection is currently being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catalogued and digitised. Once an object has been processed, it will be published on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the Limburgs Erfgoednet website.</w:t>
      </w:r>
    </w:p>
    <w:p>
      <w:pPr>
        <w:autoSpaceDN w:val="0"/>
        <w:autoSpaceDE w:val="0"/>
        <w:widowControl/>
        <w:spacing w:line="354" w:lineRule="exact" w:before="174" w:after="0"/>
        <w:ind w:left="8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limburgserfgoednet.nl/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Collection database:</w:t>
      </w:r>
    </w:p>
    <w:p>
      <w:pPr>
        <w:autoSpaceDN w:val="0"/>
        <w:autoSpaceDE w:val="0"/>
        <w:widowControl/>
        <w:spacing w:line="288" w:lineRule="exact" w:before="240" w:after="0"/>
        <w:ind w:left="81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Global Biodiversity Information Facility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The natural history collection of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Missiemuseum Steyl is currently being digitised. Step by step, the collection will be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published in the GBIF database.</w:t>
      </w:r>
    </w:p>
    <w:p>
      <w:pPr>
        <w:sectPr>
          <w:pgSz w:w="11900" w:h="16840"/>
          <w:pgMar w:top="324" w:right="954" w:bottom="568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1152" w:firstLine="80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www.gbif.org/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publisher/59946762-5dc1-44c4-9ac2-10322398b9f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f </w:t>
      </w:r>
      <w:r>
        <w:rPr>
          <w:rFonts w:ascii="Charis SIL Bold" w:hAnsi="Charis SIL Bold" w:eastAsia="Charis SIL Bold"/>
          <w:b/>
          <w:i w:val="0"/>
          <w:color w:val="000000"/>
          <w:sz w:val="36"/>
        </w:rPr>
        <w:t xml:space="preserve">Relevant Data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 BE FILLED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2024-10-21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696656" TargetMode="External"/><Relationship Id="rId10" Type="http://schemas.openxmlformats.org/officeDocument/2006/relationships/hyperlink" Target="http://www.wikidata.org/entity/Q1876872" TargetMode="External"/><Relationship Id="rId11" Type="http://schemas.openxmlformats.org/officeDocument/2006/relationships/hyperlink" Target="https://commons.wikimedia.org/wiki/File:Missiemuseum_Steyl-Tegelen,_grote_zaal,_vaste_collectie_02.jpg" TargetMode="External"/><Relationship Id="rId12" Type="http://schemas.openxmlformats.org/officeDocument/2006/relationships/hyperlink" Target="https://limburgserfgoednet.nl/" TargetMode="External"/><Relationship Id="rId13" Type="http://schemas.openxmlformats.org/officeDocument/2006/relationships/hyperlink" Target="https://www.missiemuseum.nl/public/files/Collectieplan2023-2028_Publieksversie.pdf" TargetMode="External"/><Relationship Id="rId14" Type="http://schemas.openxmlformats.org/officeDocument/2006/relationships/hyperlink" Target="https://www.missiemuseum.nl/nl" TargetMode="External"/><Relationship Id="rId15" Type="http://schemas.openxmlformats.org/officeDocument/2006/relationships/hyperlink" Target="https://www.gbif.org/publisher/59946762-5dc1-44c4-9ac2-10322398b9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