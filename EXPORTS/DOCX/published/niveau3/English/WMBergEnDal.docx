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Wereldmuseum Berg en Dal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Wereldmuseum Berg en Dal, previously known as the Afrika Museum, was a 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Berg en Dal, a village close to the city of Nijmegen. The museum was founded in 1954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catholic Congregation of the Holy Spirit. Since 2014, the museum was part of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National Museum of World Cultures until it closed it's doors in 2023.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Wereldmuseum Berg en Dal, hereinafter referred to as the Afrika Museum, was founded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1954 by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Congregation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Holy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Spirit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(sometimes abbreviated as CSSp) at villa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Ooster Meerwij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k near Nijme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. Be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fore 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ong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ere was not enough space to exhibit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brought back by missionaries from African countries and so in 1957 the museum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moved to a new building in Berg and Dal, which remained in use until the closure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in 2023. Although the collection initially consisted of objects donated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missionaries, in the second half of the twentieth century it expanded to include donations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from expats living in Africa and African embassies and eventually also through acquisitions.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 early as 1956 the museum was operated by the Stichting Afrika Museum foundation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received, in addition to the collection, an annual donation from the Congregation of the Holy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Spirit. Because of this independent position, the focus during the 1960s and 1970s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more towards the scientific approach to African cultural objects, leading to cooperation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Roman Catholic Radboud University in Nijmegen. In 1974 the congregation decided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discontinue its contribution to the museum, as a result of which the Afrika Museum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entirely dependent on government funding. The museum grounds were subsequently put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museum’s disposal by the congregation and the Stichting Afrika Museum was charged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peppercorn rent for the building. The collection was loaned to the foundation.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Afrika Museum was known for the various replicas of African homes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grounds which were open to visitors. This outdoor museum, firstly also featuring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animal park, was founded in 1958 and expanded in 1987. As part of a centralisation policy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2014 the Afrika Museum was merged with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Volkenkunde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Leiden,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the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Tropenmuseum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Amsterdam and subsequently also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Wereldm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Rot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erdam into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the National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useum of World Cultures. As of 2023 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he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museums contin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ue under the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Wereldmuseum.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2021 a dispute arose between the Nationaal Museum van Wereldculturen (National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of World Cultures) and the Congregation of the Holy Spirit over the future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museum. The positions of the museum foundation, which rents the building and has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collection on loan from the congregation, were so far apart that it was decided to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 at the end of 2023. In late 2024 the court ruled that the collection of the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Afrika Museum is the property of the fathers of the Congregation of the Holy Spirit.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ruling means for the future accessibility of the collection is still unclear.</w:t>
      </w:r>
    </w:p>
    <w:p>
      <w:pPr>
        <w:autoSpaceDN w:val="0"/>
        <w:autoSpaceDE w:val="0"/>
        <w:widowControl/>
        <w:spacing w:line="288" w:lineRule="exact" w:before="240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 few of the African houses on the terrain of the former Wereldmuseum Berg en Dal,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2007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Rokus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Cornelis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sectPr>
          <w:pgSz w:w="11900" w:h="16840"/>
          <w:pgMar w:top="448" w:right="960" w:bottom="52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Afrika Museum collection consists of a large number of African art objects and artefacts,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some of which were brought back by missionaries and some of which were purchased.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Afrika Museum collection can be recognised within the Wereldmuseum collection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attribute ‘AM’.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archives of the Congregation of the Holy Spirit are available through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Erfgoedcentrum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Nederlands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Kloosterleven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heritage centre in St. Agatha. The archives of the St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ichting Afrika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Museum fo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ndation can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found under 'Overige deelarchieven'. Documents relating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Afrika Museum can also be found in the congregation's other archives. Prior permission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provincial government is required to view records. Permission can be requested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Erfgoedcentrum Nederlands Kloosterleven by sending an email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studiezaal@erfgoedkloosterleven.nl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specific information on objects the Wereldmuseum can also be contacted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museum database contains the original inventory cards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and handwritten object registers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Christia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 missionaries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 Volkenkundig Missiemuseum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Nederlandsch Zendeling Genootschap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Natuurhistorisch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Oudenbosch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AR-P009 Archiefinventaris Congregatie van de H. Geest - 3.1 Stichting Afrika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Stichting Afrika Museum within the archives of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Congregation of the Holy Spirit. Contains a wide range of documentation related to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Afrika Museum, from catalogues to rental agreements.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proxy.archieven.nl/1212/06C31EFBB73F49409D979D5EF05DF9D4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Grootaers, Jan-Lodewijk, Eisenburger, Ineke, and Damme Annemieke van. Vormen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Verwondering : De geschiedenis en de collecties van het Afrika Museum, Berg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Dal. Berg en Dal: Afrika Museum, 2002.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This book from 2002, consisting of two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volumes, describes the history of the establishment of the Afrika Museum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provides an overview of the collections held by the museum at the time.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66932031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9789071611131</w:t>
          </w:r>
        </w:hyperlink>
      </w:r>
    </w:p>
    <w:p>
      <w:pPr>
        <w:sectPr>
          <w:pgSz w:w="11900" w:h="16840"/>
          <w:pgMar w:top="324" w:right="938" w:bottom="47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466" w:lineRule="exact" w:before="282" w:after="0"/>
        <w:ind w:left="0" w:right="37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2024-10-01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60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issie-geest.nl/" TargetMode="External"/><Relationship Id="rId10" Type="http://schemas.openxmlformats.org/officeDocument/2006/relationships/hyperlink" Target="https://app.colonialcollections.nl/en/research-aids/https%3A%2F%2Fn2t%252Enet%2Fark%3A%2F27023%2F77c1a0cf982b33b9e88073c4a704049b" TargetMode="External"/><Relationship Id="rId11" Type="http://schemas.openxmlformats.org/officeDocument/2006/relationships/hyperlink" Target="https://app.colonialcollections.nl/en/research-aids/https%3A%2F%2Fn2t%252Enet%2Fark%3A%2F27023%2Fba9397040f2cf7f618e2180fb6c90208" TargetMode="External"/><Relationship Id="rId12" Type="http://schemas.openxmlformats.org/officeDocument/2006/relationships/hyperlink" Target="https://app.colonialcollections.nl/en/research-aids/https%3A%2F%2Fn2t%252Enet%2Fark%3A%2F27023%2Fe2859af90871cee23d48d1467336b191" TargetMode="External"/><Relationship Id="rId13" Type="http://schemas.openxmlformats.org/officeDocument/2006/relationships/hyperlink" Target="https://commons.wikimedia.org/wiki/File:Afrika_museum_-_Berg_en_Dal_-_panoramio_-_Rokus_Cornelis.jpg" TargetMode="External"/><Relationship Id="rId14" Type="http://schemas.openxmlformats.org/officeDocument/2006/relationships/hyperlink" Target="https://erfgoedkloosterleven.nl/" TargetMode="External"/><Relationship Id="rId15" Type="http://schemas.openxmlformats.org/officeDocument/2006/relationships/hyperlink" Target="mailto:studiezaal@erfgoedkloosterleven.nl" TargetMode="External"/><Relationship Id="rId16" Type="http://schemas.openxmlformats.org/officeDocument/2006/relationships/hyperlink" Target="mailto:collectieinfo@wereldmuseum.nl" TargetMode="External"/><Relationship Id="rId17" Type="http://schemas.openxmlformats.org/officeDocument/2006/relationships/hyperlink" Target="https://proxy.archieven.nl/1212/06C31EFBB73F49409D979D5EF05DF9D4" TargetMode="External"/><Relationship Id="rId18" Type="http://schemas.openxmlformats.org/officeDocument/2006/relationships/hyperlink" Target="https://search.worldcat.org/title/66932031" TargetMode="External"/><Relationship Id="rId19" Type="http://schemas.openxmlformats.org/officeDocument/2006/relationships/hyperlink" Target="https://isbnsearch.org/isbn/97890716111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