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Volkenkundig Museum 'Gerardus van der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Leeuw'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Until 2003, Volkenkundig Museum Gerardus van der Leeuw was an ethnographic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Groningen that was part of the city’s university. The museum collection consisted of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subcollections, including the personal collection of Theo van Baaren and objects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former Tropical Agricultural School in Deventer and the Princessehof Museum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Leeuwarden. After the museum closed in 2003, the collection became part of the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of the University of Groningen.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the condition that a museum would be established to display his collection,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historian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Theo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Baaren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who was a professor at the University of Groningen, donated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personal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ethno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grap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hic coll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ection to the university in 1968. Van Baaren named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and its association after his predecessor, Gerardus van der Leeuw. Van Baaren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visited the countries from which he collected objects, but acquired his collection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extensive European network of art dealers and Christian congregations. After the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established, Van Baaren's collection was expanded considerably. For example,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Princessehof Museum in Leeuwarden donated its ethnographic collection in 1970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Groningen after deciding to focus on collecting ceramics. The municipality of Deventer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donated the collection of the former Tropical Agricultural School in 1971 and businessman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Fred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Houten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gave his ethnographic collection on long-term loan.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Together with the objects purchased by the Gerardus van der Leeuw Foundation, the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formed the core of the Gerardus van der Leeuw Ethnographic Museum,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opened its doors in 1978 on the Nieuwe Kijk in 't Jatstraat in the city of Groningen.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museum's existence the collection was supplemented by purchases and donations.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several unsuccessful attempts to merge the ethnographic museum with other museums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Groningen, the Gerardus van der Leeuw Ethnographic Museum closed in 2003. Afterwards,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museum’s collection was incorporated into the University Museum Groningen, where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remains until today.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Several catalogues of the collection of the Gerardus van der Leeuw Ethnographic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published. One of these is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Hoe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het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ging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verging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(in Dutch), which describes the so-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called MG collection, the collection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bjec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hat 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museum accumulated during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existence. The book also contains an overview of all the temporary exhibitions held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between 1978 and 2003. In addition to the MG collection,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Hoe het ging en verging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provides an overview of the CG collection, which was transferred to the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after the Cultural Anthropology department at the University of Groningen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closed down, and the A collection, which was donated by the Australian government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1978.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former Tropical Agricultural Museum in Deventer (the TD collection)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has its own catalogue: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collectie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Deventer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(in Dutch). As well as an overview of the</w:t>
      </w:r>
    </w:p>
    <w:p>
      <w:pPr>
        <w:sectPr>
          <w:pgSz w:w="11900" w:h="16840"/>
          <w:pgMar w:top="448" w:right="1006" w:bottom="47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the catalogue provides a wealth of background information about the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agricultural museum in Deventer. The original Van Baaren collection (the VB collection)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described in the 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Collection Van Baaren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which is unfortunately not available online.</w:t>
      </w:r>
    </w:p>
    <w:p>
      <w:pPr>
        <w:autoSpaceDN w:val="0"/>
        <w:autoSpaceDE w:val="0"/>
        <w:widowControl/>
        <w:spacing w:line="288" w:lineRule="exact" w:before="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ethnographic collection of the Princessehof in Leeuwarden is referred to as the PL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and does not have its own catalogue.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 of the Gerardus van der Leeuw Ethnographic Museum (until 1995) is housed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Groninger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addition to documents about the organisation of the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its place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ithin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Faculty of Theology, the archive also contains descriptions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collection. Alongside the sources described below, catalogues of the museum's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exhibitions are also available and can be found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RUG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by searching 'Gerardus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der Leeuw'.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Theo van Baaren's personal archive also contains (limited) information about his collection.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example, there is correspondence with various dealers, museums, congregations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missionaries that directly and indirectly refer to purchases for his collection. This archive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located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Groningen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 &amp;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Tropisch Landbouwmuseum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undig Museum Oudenbosch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University collections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Regionaal Historisch Centrum Groninger Archieven, toegangsnummer 2924,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de Faculteit der Godgeleerdheid van de Rijksuniversiteit Groningen,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 nummer 2.01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Gerardus van der Leeuw Ethnographic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until 1995. Includes descriptions of the museum's collection.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hdl.handle.net/21.12105/71742EE35A20452A834C2A27055FE38E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Theo van Baaren. Description of collection archive Theodoor Petrus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Baaren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Theo van Baaren's personal archive that contains (limited) information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about his collection.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www.rug.nl/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library/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collections/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special-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collections/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collections/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inventories/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baaren/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cb-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van-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ren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Schotanus, M., V. Arnoldus-Schro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der, Nico de Jonge. Hoe Het Ging En Verging 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25 Jaar “Gerardus van Der Leeuw” (Groningen: Volkenkundig Museum “Gerardus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der Leeuw”, 2003).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Book and catalogue from 2003 which provides concise</w:t>
      </w:r>
    </w:p>
    <w:p>
      <w:pPr>
        <w:sectPr>
          <w:pgSz w:w="11900" w:h="16840"/>
          <w:pgMar w:top="324" w:right="1074" w:bottom="37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information about the history of the museum and an overview of the MG collection.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title/66693349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9789080798915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666933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49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Arnoldus, G. De Collectie Deventer (Groningen: Volkenkundig Museum ‘Gerardus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der Leeuw’, 2003).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and catalogue from 2003 which provides detailed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background information about the museum of the former Tropical Agricultural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school in Deventer. Also contains an overview of the museum’s collection that was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transferred to the Gerardus van der Leeuw Ethnographic Museum in 1972.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title/66725336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9789080083295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667253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36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Leertouwer, L. L., H. Witte, and R. Wassing. The Collection van Baaren. Edited by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V. Arnoldus-Schro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der (Groningen: Volkenkundig museum ‘Gerardus van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Leeuw’, 1998).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from 1998 containing a description of the Van Baaren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collection, which formed the foundation of the Gerardus van der Leeuw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Ethnographic Museum.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title/901427514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9789080083271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901427514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Baaren, Th. P. van. Portret van Een Kollektie : Volkenkundig Museum Gerardus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Der Leeuw, Rijksuniversiteit Groningen (Groningen: Centrale Reproduktie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Dienst der R.U Groningen, 1974).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1974 book by Theo van Baaren, the founder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Gerardus van der Leeuw Ethnographic Museum, about his collection.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title/63510432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63510432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Honnef, Harmen G. 'Volkenkundig Museum Gerardus van der Leeuw,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Rijksuniversiteit Groningen.' Openbaar Kunstbezit Vlaanderen 12, no. 3 (1974).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1974 article from the Belgian magazine OKV (Openbaar Kunstbezit Vlaanderen,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Public Art Collections), which describes the history of the Gerardus van der Leeuw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Ethnographic Museum.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www.okv.be/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archief/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volkenkundig-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museum-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gerardus-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van-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der-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leeuw-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rijksuni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versiteit-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groni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ngen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2025-05-13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2025-12-22</w:t>
      </w:r>
    </w:p>
    <w:sectPr w:rsidR="00FC693F" w:rsidRPr="0006063C" w:rsidSect="00034616">
      <w:pgSz w:w="11900" w:h="16840"/>
      <w:pgMar w:top="324" w:right="940" w:bottom="556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1923049" TargetMode="External"/><Relationship Id="rId10" Type="http://schemas.openxmlformats.org/officeDocument/2006/relationships/hyperlink" Target="http://www.wikidata.org/entity/Q2321417" TargetMode="External"/><Relationship Id="rId11" Type="http://schemas.openxmlformats.org/officeDocument/2006/relationships/hyperlink" Target="https://www.rug.nl/museum/collecties/volkenkunde/pdf/MGcatalogusLR.pdf" TargetMode="External"/><Relationship Id="rId12" Type="http://schemas.openxmlformats.org/officeDocument/2006/relationships/hyperlink" Target="https://www.rug.nl/society-business/university-museum/collections/ethnological/pdf/tdcatalogus.pdf" TargetMode="External"/><Relationship Id="rId13" Type="http://schemas.openxmlformats.org/officeDocument/2006/relationships/hyperlink" Target="https://hdl.handle.net/21.12105/71742EE35A20452A834C2A27055FE38E" TargetMode="External"/><Relationship Id="rId14" Type="http://schemas.openxmlformats.org/officeDocument/2006/relationships/hyperlink" Target="https://rug.on.worldcat.org/discovery" TargetMode="External"/><Relationship Id="rId15" Type="http://schemas.openxmlformats.org/officeDocument/2006/relationships/hyperlink" Target="https://www.rug.nl/library/collections/special-collections/collections/archives-inventories/baaren/cb-van-baaren" TargetMode="External"/><Relationship Id="rId16" Type="http://schemas.openxmlformats.org/officeDocument/2006/relationships/hyperlink" Target="https://search.worldcat.org/title/66693349" TargetMode="External"/><Relationship Id="rId17" Type="http://schemas.openxmlformats.org/officeDocument/2006/relationships/hyperlink" Target="https://isbnsearch.org/isbn/9789080798915" TargetMode="External"/><Relationship Id="rId18" Type="http://schemas.openxmlformats.org/officeDocument/2006/relationships/hyperlink" Target="https://search.worldcat.org/title/66725336" TargetMode="External"/><Relationship Id="rId19" Type="http://schemas.openxmlformats.org/officeDocument/2006/relationships/hyperlink" Target="https://isbnsearch.org/isbn/9789080083295" TargetMode="External"/><Relationship Id="rId20" Type="http://schemas.openxmlformats.org/officeDocument/2006/relationships/hyperlink" Target="https://search.worldcat.org/title/901427514" TargetMode="External"/><Relationship Id="rId21" Type="http://schemas.openxmlformats.org/officeDocument/2006/relationships/hyperlink" Target="https://isbnsearch.org/isbn/9789080083271" TargetMode="External"/><Relationship Id="rId22" Type="http://schemas.openxmlformats.org/officeDocument/2006/relationships/hyperlink" Target="https://search.worldcat.org/title/63510432" TargetMode="External"/><Relationship Id="rId23" Type="http://schemas.openxmlformats.org/officeDocument/2006/relationships/hyperlink" Target="https://www.okv.be/archief/volkenkundig-museum-gerardus-van-der-leeuw-rijksuniversiteit-groning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