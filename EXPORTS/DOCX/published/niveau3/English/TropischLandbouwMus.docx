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Tropisch Landbouwmuseum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Tropisch Landbouwmuseum (Museum of Tropical Agriculture) in Deventer was affiliated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with the Rijks Hogere Landbouwschool (National Higher Agricultural School) in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city. The collection of the former museum, which closed in 1968, focused on agriculture-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related objects in areas colonised by the Netherlands. After the museum’s closure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was transferred to the Gerardus van der Leeuw Ethnographic Museum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Groningen.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early 20th century saw a growing call in the Netherlands for an agricultural school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focused specifically on teaching ‘colonial agriculture’, i.e. the cultivation of plants and crops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regions colonised by the Netherlands. Eventually the city of Deventer (province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Overijssel) was chosen as the location for this new Middelbare Koloniale Landbouw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(Secondary School for Colonial Agriculture). At the same time, the idea was conceived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hold a colonial agricultural exhibition in the summer before the opening of the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school in order to build up a collection that could be used for educational purposes.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specially established committee wrote to the various governors of the Dutch colonies asking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them to contribute to the exhibition, and private individuals also sent objects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agricultural school. The objects displayed during this Colonial Agricultural Exhibition in July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1912 were specifically connected to agriculture and related activities. The collected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divided into 14 categories, which can be found in the book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The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Deventer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Following the agricultural exhibition, the Vereniging 'Koloniaal Landbouwmuseum'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(Association for the Colonial Agricultural Museum) was established in 1913 and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raise funds for the construction of the desired museum. Building work began in 1914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Agricultural Museum opened its doors on Brinkgrevestraat on 27 May 1915.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West Indian section of the Colonial Museum in Haarlem (a predecessor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Wereldmuseum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 served as a source of inspiration for the museum hall of the Colo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ial </w:t>
          </w:r>
        </w:hyperlink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Agricultura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 Museum. Larger objects were exhibited on the ground floor, such as a replica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one of the four central gates of Borobudur on Java. The ethnographic collection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displayed in the gallery surrounding the museum hall. The collection policy of the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Agricultural Museum focused entirely on objects related to agriculture: objects were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included in the collection if they had a direct connection with agriculture or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indispensable for giving an impression of the environment in which the agricultural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took place.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Shortly after the Second World War it was decided to change the museum’s name to Indisch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Landbouwmuseum; when Indonesia officially gained its independence in 1949 the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was taken to rename it the Tropisch Landbouwmuseum (Museum of Tropical Agriculture).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museum’s name thus underwent a similar evolution to that of the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Amsterdam in the years following the war. The period was also characterised by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financial difficulties facing the museum. It was briefly considered whether the museum,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Volkenkundig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Justinus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Nassau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could become part of what was then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voo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Volkenk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unde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in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eid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 but 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 acquisition ever took place. When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museum’s 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y tw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employees –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director and the concierge – decided to resign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posts with effect from 1 January 1968 it meant the end for the Museum of Tropical</w:t>
      </w:r>
    </w:p>
    <w:p>
      <w:pPr>
        <w:sectPr>
          <w:pgSz w:w="11900" w:h="16840"/>
          <w:pgMar w:top="448" w:right="946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Agriculture.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1972 the municipality of Deventer decided to donate the collection of the former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Tropical Agriculture 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Volkenkundig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“Gerardus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Leeuw”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latter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closed in 2003 but th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 Deventer co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lection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still mana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ged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by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he Univ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of Groningen.</w:t>
      </w:r>
    </w:p>
    <w:p>
      <w:pPr>
        <w:autoSpaceDN w:val="0"/>
        <w:autoSpaceDE w:val="0"/>
        <w:widowControl/>
        <w:spacing w:line="288" w:lineRule="exact" w:before="240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[image] _The building of the Museum of Tropical Agriculture, around 1915. _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Collectie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Overijssel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Overijssel (the archive of the province of Overijssel, which also manages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Deventer city archive) contains relevant material relating to the Museum of Tropical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Agriculture in various archive accesses. The Deventer municipal council archive (1950-1993)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contains material on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rededication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minutes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annual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reports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 arch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ves of the as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iati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on that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a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nage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d the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seum 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 also 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ept at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Collect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 Over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jssel. This includes a catalogue of the 1912 Agricultural Exhibition (also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available via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) and material on the further development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collectio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n. Fina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lly, there 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the arc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hive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archive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Middelbare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Koloniale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Landbouwschool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which also contains relevant materia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l about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seum of Tr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pical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Agriculture.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Specific information about the objects from the former Museum of Tropical Agriculture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 of the collection managed in Groningen. For more information about the former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Gerardus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Leeuw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Ethnology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please consult the relevant research aid.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40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Museums and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Volkenkundig Museum 'Gerardus van der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Leeuw'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 &amp; Research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NL-DvCO, 1441 Gemeentebestuur van Deventer III (1951-1993)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Access 1.852.13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'Musea', contains various relevant archive material about the former Museum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Tropical Agriculture.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proxy.archieven.nl/20/1F772453BFEC46B1803F2739D2D1484A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NL-DvCO, 0985 Vereniging museum voor Tropische Landbouw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association that managed the former Museum of Tropical Agriculture. The archive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includes various catalogues of the museum collection.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proxy.archieven.nl/20/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CE2591A0210B49ABAD70CD97AC12058A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sectPr>
          <w:pgSz w:w="11900" w:h="16840"/>
          <w:pgMar w:top="324" w:right="1012" w:bottom="46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NL-DvCO, 0504 Middelbare Koloniale Landbouwschool, later Rijks Hogere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Landbouwschool te Deventer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 of the former Middelbare Koloniale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Landbouwschool in Deventer. The collection of the Museum of Tropical Agriculture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was used to support teaching at the Koloniale Landbouwschool.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proxy.archieven.nl/20/85648BDC0AD441BF93308E8D802BFEAA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Arnoldus, G. De collectie Deventer. Volkenkundig Museum ‘Gerardus van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Leeuw’, Universiteit van Groningen,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and catalogue from 2003 (in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Dutch) providing extensive background information about the former Museum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Tropical Agriculture in Deventer. It also offers an overview of the museum's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collection, which was donated to the Volkenkundig Museum “Gerardus van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Leeuw” in 1972.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www.rug.nl/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society-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business/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university-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museum/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 xml:space="preserve">collections/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ethnolo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gical/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pdf/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tdc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atalogu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s.pdf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ISB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9789080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083295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725336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Zeijlstra, H. H. Het Koloniaal Landbouw-museum te Deventer. De Bussy, 1915.</w:t>
      </w: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Booklet (in Dutch) that is a retyped version of an article in the magazine Eigen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Haard. The article describes the origins of the Museum of Tropical Agriculture and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provides an overview of the collection and what was on display in the museum.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resolver.kb.nl/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resolve?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urn=MMKB02:100003305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Catalogue: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Catalogus der koloniale landbouwtentoonstelling, Deventer 1912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Catalogue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colonial agricultural exhibition held in 1912, whose collection served as the basis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for the later Museum of Tropical Agriculture.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hdl.handle.net/1887.1/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item:3761833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2025-11-19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ug.nl/museum/collections/ethnological/colonial-agricultural-museum-deventer" TargetMode="External"/><Relationship Id="rId10" Type="http://schemas.openxmlformats.org/officeDocument/2006/relationships/hyperlink" Target="https://app.colonialcollections.nl/en/research-aids/https%3A%2F%2Fn2t%252Enet%2Fark%3A%2F27023%2Fba9397040f2cf7f618e2180fb6c90208" TargetMode="External"/><Relationship Id="rId11" Type="http://schemas.openxmlformats.org/officeDocument/2006/relationships/hyperlink" Target="https://app.colonialcollections.nl/en/research-aids/https%3A%2F%2Fn2t%252Enet%2Fark%3A%2F27023%2F96bbbf3d16181dcb47d3b6d6a5134899" TargetMode="External"/><Relationship Id="rId12" Type="http://schemas.openxmlformats.org/officeDocument/2006/relationships/hyperlink" Target="https://app.colonialcollections.nl/en/research-aids/https%3A%2F%2Fn2t%252Enet%2Fark%3A%2F27023%2F77c1a0cf982b33b9e88073c4a704049b" TargetMode="External"/><Relationship Id="rId13" Type="http://schemas.openxmlformats.org/officeDocument/2006/relationships/hyperlink" Target="https://app.colonialcollections.nl/en/research-aids/https%3A%2F%2Fn2t%252Enet%2Fark%3A%2F27023%2Fd40d1b8cb736d6f4e8b697af45a628ee" TargetMode="External"/><Relationship Id="rId14" Type="http://schemas.openxmlformats.org/officeDocument/2006/relationships/hyperlink" Target="https://proxy.archieven.nl/thumb/45/12905404185651C4E0504C91A4062E7A" TargetMode="External"/><Relationship Id="rId15" Type="http://schemas.openxmlformats.org/officeDocument/2006/relationships/hyperlink" Target="https://proxy.archieven.nl/20/84381A13E53D42B5A277F2B7F07316BA" TargetMode="External"/><Relationship Id="rId16" Type="http://schemas.openxmlformats.org/officeDocument/2006/relationships/hyperlink" Target="https://proxy.archieven.nl/20/72731108F93D4D6DA59E653040FCD6CB" TargetMode="External"/><Relationship Id="rId17" Type="http://schemas.openxmlformats.org/officeDocument/2006/relationships/hyperlink" Target="https://proxy.archieven.nl/20/01D85CD71979494D8BBFB372C3D0FC88" TargetMode="External"/><Relationship Id="rId18" Type="http://schemas.openxmlformats.org/officeDocument/2006/relationships/hyperlink" Target="http://hdl.handle.net/1887.1/item:3761833" TargetMode="External"/><Relationship Id="rId19" Type="http://schemas.openxmlformats.org/officeDocument/2006/relationships/hyperlink" Target="https://proxy.archieven.nl/20/85648BDC0AD441BF93308E8D802BFEAA" TargetMode="External"/><Relationship Id="rId20" Type="http://schemas.openxmlformats.org/officeDocument/2006/relationships/hyperlink" Target="https://app.colonialcollections.nl/nl/research-aids/https%3A%2F%2Fn2t%252Enet%2Fark%3A%2F27023%2Fd40d1b8cb736d6f4e8b697af45a628ee" TargetMode="External"/><Relationship Id="rId21" Type="http://schemas.openxmlformats.org/officeDocument/2006/relationships/hyperlink" Target="https://proxy.archieven.nl/20/1F772453BFEC46B1803F2739D2D1484A" TargetMode="External"/><Relationship Id="rId22" Type="http://schemas.openxmlformats.org/officeDocument/2006/relationships/hyperlink" Target="https://proxy.archieven.nl/20/CE2591A0210B49ABAD70CD97AC12058A" TargetMode="External"/><Relationship Id="rId23" Type="http://schemas.openxmlformats.org/officeDocument/2006/relationships/hyperlink" Target="https://www.rug.nl/society-business/university-museum/collections/ethnological/pdf/tdcatalogus.pdf" TargetMode="External"/><Relationship Id="rId24" Type="http://schemas.openxmlformats.org/officeDocument/2006/relationships/hyperlink" Target="https://isbnsearch.org/isbn/9789080083295" TargetMode="External"/><Relationship Id="rId25" Type="http://schemas.openxmlformats.org/officeDocument/2006/relationships/hyperlink" Target="https://search.worldcat.org/title/66725336" TargetMode="External"/><Relationship Id="rId26" Type="http://schemas.openxmlformats.org/officeDocument/2006/relationships/hyperlink" Target="https://resolver.kb.nl/resolve?urn=MMKB02:1000033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