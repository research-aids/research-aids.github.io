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201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Natuurhistorisch en Volkenkundig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Museum Oudenbosch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Natuurhistorisch en Volkenkundig Museum Oudenbosch (Oudenbosch Natural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Ethnographic Museum) was founded in 1956 from the collection of natural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archaeological and ethnographic objects of the Catholic Brothers of Saint Louis.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congregation opened a boys' boarding school in the village of Oudenbosch in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province of North Brabant in 1840. The objects that missionaries brought back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travels to Southeast Asia and Africa were used to teach the boarding school pupils.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collection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1840, the Catholic congregation of the Brothers of St. Aloysius Gonzaga was founded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village of Oudenbosch in the province of North Brabant. The founders were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Willem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Hellemons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Johannes Huybrechts. This fraternity later became known as the Broeders van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Oudenbosc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 (Brothers of Oudenbosch) or the Broeders van Saint Louis (Brothers of Saint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Louis), named after the boys' boarding school in Oudenbosch, which was also founded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1840. The main task of the congregation was thus to teach the pupils of the boarding school.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Once the congregation also became active in the Dutch East Indies in 1862, missionaries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brought collections of ethnographic and natural history objects back to Oudenbosch.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were used to teach the pupils in the boarding school. Not all of the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natural history collections came from the Dutch East Indies. However, collections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flora and fauna were also assembled and the boarding school also received objects via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Witte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Paters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(White Fathers) – a Catholic society that was mainly active in Central Africa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– fr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om pl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ces 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cluding then Belgian Congo.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objects that make up the collections in Oudenbosch mainly reflect the various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brothers, which eventually resulted in the creation of a so-called 'physisch kabinet'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(physical cabinet) and an 'Indisch museum' (East Indies museum). It took until 1956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various classrooms with their associated collections were merged into a single museum.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1968 the museum moved to the building where it is still located today. It was only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move that the museum became accessible to visitors from outside the fraternity. In 1985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was transferred to the Stichting Natuurhistorisch en Volkenkundig Museum,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foundation that currently owns the objects.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Nowadays the focus of the museum's ethnographic exhibition alternates every five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between the former Dutch East Indies and the African continent. The current exhibition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(2025) examines the Witte Paters and their links with Oudenbosch.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Natuurhistorisch en Volkenkundig Museum in Oudenbosch, 2011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Lanting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Natuurhistorisch en Volkenkundig Museum Oudenbosch is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digitally registered but is not available online. Interested researchers can contact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for access to the registration system and the archive. A small part of the museum coll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ection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can be viewed on the website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Brabant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448" w:right="946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41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Christian missionaries in colonised territories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Ethnographic Muse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um 'Gerardus van der Leeuw'</w:t>
      </w:r>
    </w:p>
    <w:p>
      <w:pPr>
        <w:autoSpaceDN w:val="0"/>
        <w:autoSpaceDE w:val="0"/>
        <w:widowControl/>
        <w:spacing w:line="540" w:lineRule="exact" w:before="19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38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Website Natuurhistorisch en Volkenkundig Museum Oudenbosch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Oudenbosch Natural History and Ethnographic Museum. You can find more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information about the history of the museum in the dropdown menu under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‘Museum’. The ‘Collections’ dropdown menu provides an overview of the various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subcollections.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www.nvmoudenbosch.nl/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en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Erfgoed Brabant - Natuurhistorisch en Volkenkundig Museum Oudenbosch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Webpage on the Brabants Erfgoed website (in Dutch) displaying a small part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collection of the Natuurhistorisch en Volkenkundig Museum Oudenbosch.</w:t>
      </w:r>
    </w:p>
    <w:p>
      <w:pPr>
        <w:autoSpaceDN w:val="0"/>
        <w:autoSpaceDE w:val="0"/>
        <w:widowControl/>
        <w:spacing w:line="288" w:lineRule="exact" w:before="240" w:after="0"/>
        <w:ind w:left="80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www.brabantserfgoed.nl/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page/4523/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natuurhistorisch-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volkenk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undig-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Video: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collectie van het Natuurhistorisch en Volkenkundig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Short video (in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Dutch) in which the chairman of the board of the Natuurhistorisch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Volkenkundig Museum Oudenbosch shows various parts of the museum's collection.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museumtv.nl/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tentoonstelling/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natuurhistorisch-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5" w:history="1">
          <w:r>
            <w:rPr>
              <w:rStyle w:val="Hyperlink"/>
            </w:rPr>
            <w:t>volkenkundig-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museum-oudenbosch/</w:t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sectPr>
          <w:pgSz w:w="11900" w:h="16840"/>
          <w:pgMar w:top="306" w:right="940" w:bottom="60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331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2025-06-03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337729" TargetMode="External"/><Relationship Id="rId10" Type="http://schemas.openxmlformats.org/officeDocument/2006/relationships/hyperlink" Target="http://www.wikidata.org/entity/Q278165" TargetMode="External"/><Relationship Id="rId11" Type="http://schemas.openxmlformats.org/officeDocument/2006/relationships/hyperlink" Target="https://commons.wikimedia.org/wiki/File:Oudenbosch_P1070223.JPG" TargetMode="External"/><Relationship Id="rId12" Type="http://schemas.openxmlformats.org/officeDocument/2006/relationships/hyperlink" Target="http://www.nvmoudenbosch.nl/en/museum/contact" TargetMode="External"/><Relationship Id="rId13" Type="http://schemas.openxmlformats.org/officeDocument/2006/relationships/hyperlink" Target="https://www.brabantserfgoed.nl/page/4523/natuurhistorisch-en-volkenkundig-museum" TargetMode="External"/><Relationship Id="rId14" Type="http://schemas.openxmlformats.org/officeDocument/2006/relationships/hyperlink" Target="http://www.nvmoudenbosch.nl/en" TargetMode="External"/><Relationship Id="rId15" Type="http://schemas.openxmlformats.org/officeDocument/2006/relationships/hyperlink" Target="https://museumtv.nl/tentoonstelling/natuurhistorisch-en-volkenkundig-museum-oudenbos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