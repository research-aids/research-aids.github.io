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Rijksmuseum van Oudheden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Rijksmuseum van Oudheden (National Museum of Antiquities, RMO) was founded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1818 in Leiden from the antiquities collection of the University of Leiden. Until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beginning of the 20th century, the collection of the RMO included Indonesian antiquities.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These were transferred in 1904 to what today is Wereldmuseum Leiden.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founding year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Oudheden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(RMO) (National Museum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Antiquities) is generally 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iven as 1818.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Thi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is the yea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 in which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Caspar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Reuvens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appointed professor of archaeology at Leiden University, thus als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 beco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ing dire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ctor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university's archaeological cabinet. The objects from this cabinet were initially exhibited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building on Houtstraat in Leiden but since 1918 the collection has been displayed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building on Rapenburg, where the museum is still located today.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King Willem I played an important role in the expansion of the Museum van Oudheden,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initially called. The RMO can thus be seen in the same category as the National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Natural History (now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Naturalis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Curiosities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All these museums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played an important role in the professionalisatio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 of mu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ms in the 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etherlands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expansion of museum collections in the nineteenth century.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Interestingly, the museum collection was more broadly oriented than the present-day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that focuses on Egypt, Classical Antiquity in Europe, the Near East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archaeology in the Netherlands. This was because the first director, Caspar Reuvens,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broader definition of antiquities, meaning that for instance Hindu-Buddhist statues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originating from the Singhasari temple in East Java were also added to the collection.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later, in the early 20th century, was it decided to narrow the museum's focus to the present-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day delineations. This should be seen in the context of a general specialisation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sector in the Netherlands during that period. The collection of Asian and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antiquities was transferred in 1904 to what was then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‘s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Ethnographisch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(now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Leiden). In 2023 and 2024 several of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 Sin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ghasari statues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riginatin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former RMO collection were returned to Indonesia.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RMO collection is also interesting in the broader context of archaeological collections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southern Europe, Egypt and the Middle East. Although relations were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those in areas colonised by the Netherlands, in the nineteenth century archaeological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were excavated and collected in ways that can indeed be characterised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colonial. Well-known examples of archaeological objects collected under unequal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relations in the nineteenth century are the Parthenon friezes, the Rosetta Stone (both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British Museum) and the Bust of Nefertiti (owned by the Neues Museum in Berlin).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therefore important to also consider archaeological collections such as that of the RMO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context of the colonial past.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website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Antiquities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contains a lot of useful information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museum, its his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tory 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collectio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also available through the</w:t>
      </w:r>
    </w:p>
    <w:p>
      <w:pPr>
        <w:sectPr>
          <w:pgSz w:w="11900" w:h="16840"/>
          <w:pgMar w:top="448" w:right="972" w:bottom="50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website. The archive can be searched in three ways:</w:t>
      </w:r>
    </w:p>
    <w:p>
      <w:pPr>
        <w:autoSpaceDN w:val="0"/>
        <w:autoSpaceDE w:val="0"/>
        <w:widowControl/>
        <w:spacing w:line="352" w:lineRule="exact" w:before="176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Via the category tiles, such as the letter and photo archive;</w:t>
      </w:r>
    </w:p>
    <w:p>
      <w:pPr>
        <w:autoSpaceDN w:val="0"/>
        <w:autoSpaceDE w:val="0"/>
        <w:widowControl/>
        <w:spacing w:line="352" w:lineRule="exact" w:before="176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Via the ‘Museum Archive’ field, which shows all underlying archives;</w:t>
      </w:r>
    </w:p>
    <w:p>
      <w:pPr>
        <w:autoSpaceDN w:val="0"/>
        <w:autoSpaceDE w:val="0"/>
        <w:widowControl/>
        <w:spacing w:line="352" w:lineRule="exact" w:before="176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Via the search bar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Specific questions about the RMO archive can be emailed to the archivist, whose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details are available on the website.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museums also hold archival material relating to the RMO collection. Of interest here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are the archives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Curiosities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archives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Wereldmuseum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archive of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the 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K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Z, whic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part of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Rijksmuseum archive,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is managed by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North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Holland Archives in Haarlem. The Wereldmuseum Leiden archive includes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inventory of objects transferred to what was then ‘s Rijks Ethnographisch Museum in 1904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under inventory number NL-LdnRMV_A03_018. This archive is only available on request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emailing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of correspondence between various institutions or donors such as C.G.C. Reinwardt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Nicolaus Engelhard may also contain information on the provenance history of the RMO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collection. Provenance reports produced in the context of an application by Indonesia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restitution of the Singhasari sculptures provide a good insight into relevant archives.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reports and further secondary literature can also be found below.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 research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trade in objects from a colonial conte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Genootschap van Ku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nsten en Wetenschappen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Cabinet of Curiosities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Reinwardt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1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Archives of the Rijksmuseum van Oudheden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providing access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of the RMO. The archive can be accessed via the ‘tiles’, the ‘Museum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Archive’ field, or by using the search field.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archieven.rmo.nl/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Rijksmuseum van Volkenkunde (Wereldmuseum Leiden) Inventaris van het RMO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access in the Wereldmuseum Leiden archives containing the inventory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RMO. In 1904, the collections of Asian and American objects were transferred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 the ‘s Rijks Ethnographisch Museum, the present Wereldmuseum Leiden.</w:t>
      </w:r>
    </w:p>
    <w:p>
      <w:pPr>
        <w:sectPr>
          <w:pgSz w:w="11900" w:h="16840"/>
          <w:pgMar w:top="324" w:right="1004" w:bottom="65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van Volkenkunde (Wereldmuseum Leiden) RV-1403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Series file linked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 the RV-1403 collection, which consists of the objects transferred from the RMO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 what was then the ‘s Rijks Ethnographisch Museum in 1904.</w:t>
      </w:r>
    </w:p>
    <w:p>
      <w:pPr>
        <w:autoSpaceDN w:val="0"/>
        <w:autoSpaceDE w:val="0"/>
        <w:widowControl/>
        <w:spacing w:line="540" w:lineRule="exact" w:before="43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Restitution recommendation and provenance report: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I-2023-3 Advies Singasari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Restitution recommendation regarding four statues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Singasari temple complex: Durga (RV-1403-1622), Mbakala (RV-1403-1623),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Nandicwara (RV-1403-1624) and Ganesha (RV-1403-1681). The provenance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report is similar to that of the 2024 Singasari recommendation (ID-2023-6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Singasari recommendation). The report lists several archives that may be relevant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for further research into objects that ended up at the Wereldmuseum via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van Oudheden.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committee.kolonialecollecties.nl/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publications?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filter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%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5B0%5D%5Bfield%5D=inform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ion_type&amp;fil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ers%5B0%5D%5Bvalues%5D%5B0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Restitution recommendation and provenance report: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ID-2023-6 Advies Singasari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Restitution recommendation regarding two statues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Singasari temple complex: Bhairava (RV-1403-1680) and Nandi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(RV-1403-1682). The provenance report is similar to that of the 2023 Singasari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recommendation (I-2023-3 Singasari recommendation). The report lists several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that may be relevant for further research into objects that ended up at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Wereldmuseum via the Rijksmuseum van Oudheden.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committee.kolonialecollecties.nl/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publications?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filters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%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5B0%5D%5Bfield%5D=informa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ion_type&amp;filt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ers%5B0%5D%5Bvalues%5D%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5B0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Restitution recommendation and provenance report: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ID-2023-8 Advies Brahma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Restitution recommendation regarding statue of Brahma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from the Singasari temple complex (RV-1403-1582). The report lists several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and other sources that may be relevant for further research into objects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that ended up at the Wereldmuseum via the Rijksmuseum van Oudheden.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committee.kolonialecollecties.nl/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publications?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filter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%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5B0%5D%5Bfield%5D=inform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ion_type&amp;fil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ers%5B0%5D%5Bvalues%5D%5B0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Restitution recommendation and provenance report:</w:t>
      </w:r>
    </w:p>
    <w:p>
      <w:pPr>
        <w:autoSpaceDN w:val="0"/>
        <w:autoSpaceDE w:val="0"/>
        <w:widowControl/>
        <w:spacing w:line="288" w:lineRule="exact" w:before="240" w:after="0"/>
        <w:ind w:left="80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ID-2023-9 Advies Ganesha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Restitution recommendation regarding a statue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Ganesha (RV-1403-1759). The report lists several archives and other sources that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may be relevant for further research into objects that ended up at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Wereldmuseum via the Rijksmuseum van Oudheden.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committee.kolonialecollecties.nl/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publications?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filters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%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5B0%5D%5Bfield%5D=informa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ion_type&amp;filt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ers%5B0%5D%5Bvalues%5D%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5B0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Dissertation:</w:t>
      </w:r>
    </w:p>
    <w:p>
      <w:pPr>
        <w:sectPr>
          <w:pgSz w:w="11900" w:h="16840"/>
          <w:pgMar w:top="324" w:right="0" w:bottom="3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Hoijtink, Mirjam. Exhibiting the Past: Caspar Reuvens and the Museums of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Antiquities in Europe, 1800-1840. Turnhout: Brepols, 2012.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Dissertation by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Mirjam Hoijtink from 2012 that examines the work and life of Caspar Reuvens,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director of the Rijksmuseum van Oudheden in Leiden. The book also looks 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why Reuvens initially included antiquities from the Dutch East Indies and other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non-‘classical’ antiquities in the museum's collection and places these ideas in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context of the developments of scholarship and the museum sector in the nineteenth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century.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779255199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9782503541525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2024-11-06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mo.nl" TargetMode="External"/><Relationship Id="rId10" Type="http://schemas.openxmlformats.org/officeDocument/2006/relationships/hyperlink" Target="http://www.wikidata.org/entity/Q1863369" TargetMode="External"/><Relationship Id="rId11" Type="http://schemas.openxmlformats.org/officeDocument/2006/relationships/hyperlink" Target="https://app.colonialcollections.nl/en/research-aids/https%3A%2F%2Fn2t%252Enet%2Fark%3A%2F27023%2Fb897e22a1eae224b0ca13b5ec14d51cb" TargetMode="External"/><Relationship Id="rId12" Type="http://schemas.openxmlformats.org/officeDocument/2006/relationships/hyperlink" Target="https://app.colonialcollections.nl/en/research-aids/https%3A%2F%2Fn2t%252Enet%2Fark%3A%2F27023%2Fcc7609accb9857dc8ca777ff1d6d4af1" TargetMode="External"/><Relationship Id="rId13" Type="http://schemas.openxmlformats.org/officeDocument/2006/relationships/hyperlink" Target="https://app.colonialcollections.nl/en/research-aids/https%3A%2F%2Fn2t%252Enet%2Fark%3A%2F27023%2F77c1a0cf982b33b9e88073c4a704049b" TargetMode="External"/><Relationship Id="rId14" Type="http://schemas.openxmlformats.org/officeDocument/2006/relationships/hyperlink" Target="https://archieven.rmo.nl/" TargetMode="External"/><Relationship Id="rId15" Type="http://schemas.openxmlformats.org/officeDocument/2006/relationships/hyperlink" Target="mailto:collectieinfo@wereldmuseum.nl" TargetMode="External"/><Relationship Id="rId16" Type="http://schemas.openxmlformats.org/officeDocument/2006/relationships/hyperlink" Target="https://committee.kolonialecollecties.nl/publications?filters%5B0%5D%5Bfield%5D=information_type&amp;filters%5B0%5D%5Bvalues%5D%5B0%5D=Advice&amp;filters%5B0%5D%5Btype%5D=all" TargetMode="External"/><Relationship Id="rId17" Type="http://schemas.openxmlformats.org/officeDocument/2006/relationships/hyperlink" Target="https://search.worldcat.org/title/779255199" TargetMode="External"/><Relationship Id="rId18" Type="http://schemas.openxmlformats.org/officeDocument/2006/relationships/hyperlink" Target="https://isbnsearch.org/isbn/97825035415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