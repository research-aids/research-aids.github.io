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C.G.C. Reinwardt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Caspar Georg Carl Reinwardt was a Dutch botanist of Prussian descent. In the 19th century,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Reinwardt played a major role in the development of various Dutch museums and for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 was involved with the Bataviaasch Genootschap van Kunsten en Wetenschappen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former Dutch East Indies.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Biography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Caspar Georg Carl Reinwardt was a Dutch botanist of Prussian descent. In 1878, aged 14, 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came to Amsterdam, where he studied botany and chemistry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Athenaeum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Illustre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1800 Reinwardt was appointed professor of chemistry, natural histo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ry and bota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ny at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Harderwijk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1806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Louis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Napoleon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became king of the Dutch European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territory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appointed 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einwardt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direc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or of his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botanical and zoological gardens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in 1808 – first in Soest, then in Haarlem and then in Amsterdam.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became part of the French Empire in 1810, Reinwardt was appointed professor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various disciplines at the Athenaeum Illustre. In a relatively short period of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Reinwardt had thus managed to work his way up to become an important figure in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academic and administrative world. So it is not surprising that King Willem I, after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kingdom was restored in 1813, appointed Reinwardt as Director of Agricultural affairs,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Sciences and Arts in the commission that was tasked with the administrative reorganisation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the Indian archipelago after the British interregnum.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this role, Reinwardt opened the botanical garden ‘s Lands Plantentuin in Buitenzorg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(Bogor) on 18 May 1817, also becoming its first director. While in the Dutch East Indies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Reinwardt undertook several expeditions to add to the collection of ‘his’ botanical garden.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usual at the time, he did not limit his collecting to plant specimens but also took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 history, art historical and ethnographic material to Bogor, where it was exhibited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small natural history museum in the botanical garden. He also sent many natural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to the European Netherlands, where they were made available to ‘s Lands Kabinet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Natuurlijke Historie (the National Cabinet of Natural History), which would later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foundation for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Natuurlijke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(now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Naturalis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Biodiversity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). During his tra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vels Reinward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 assisted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person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 ‘coll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ectors’,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e most </w:t>
          </w:r>
        </w:hyperlink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import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ant of these being Jacob D'Arnaud van Boeckholtz and August Fransz Treffz.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1820 King Willem I appointed Reinwardt professor of botany, natural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chemistry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as well as director of the Hortus Botanicus in Leiden.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Despite this he w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as granted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rmissio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to stay in Indonesia until 1822, during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made a trip to Timor, the Moluccas and Celebes. The 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Reis naar het oostelijk deel van den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Indischen archipel in het jaar 1821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published posthumously and is based on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Reinwardt left about the trip. In his position as director of the Hortus Botanicus, Reinwardt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wrote a new catalogue, which was much needed after the many additions to the garden's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collection. Meanwhile, other natural history scholars in the Netherlands had not been idle,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for example the job of director of the National Museum of Natural History, to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Reinwardt aspired, had already been given to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Coenraad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Jacob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Temminck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Reinwardt died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1854. Although he was not able to fulfil all hi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scientif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ambi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ions, such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converting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notes into various scientific publications, he left a clear stamp on natural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other museum collections in the Netherlands.</w:t>
      </w:r>
    </w:p>
    <w:p>
      <w:pPr>
        <w:sectPr>
          <w:pgSz w:w="11900" w:h="16840"/>
          <w:pgMar w:top="448" w:right="970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Caspar Georg Carl Reinwardt (1773-1854)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James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Erxleben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Rijksmuseum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archival materials and works published by Reinwardt are available online. Reinwardt's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personal archive is in the custody of Leiden University; the library has an extensive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collection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guide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with information about the archive. Reinwardt's correspondence from 1802 to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1854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has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published by the Huygens Institute and 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available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Given the relatively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large role Reinwardt played in the development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he muse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m wor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ld in the Netherlands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nineteenth century, you are likely to come across him in the archives of several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museums. Andreas Weber's biography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Hybrid ambitions : science, governance, and empire in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career of Caspar G.C. Reinwardt (1773-1854)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gives a comprehensive overview of Reinwardt's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life and can serve as a reference to relevant archival material. See below for more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primary and secondary sources.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Koninklijk Bataviaasch Genootschap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Kunsten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heden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Caspar George Carl Reinwardt archive and collection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Leiden University collection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guide on the Reinwardt archive kept there. Also contains useful references to other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relevant archival material.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collectionguides.universiteitleiden.nl/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resources/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ubl208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2.21.204 Inventaris van het archief van prof. C.G.C. Reinwardt,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(1755) 1808-1828)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Reinwardt at the National Archives in The Hague.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Contains a wide variety of documents.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archief/2.21.204/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download/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Correspondence:</w:t>
      </w:r>
    </w:p>
    <w:p>
      <w:pPr>
        <w:autoSpaceDN w:val="0"/>
        <w:autoSpaceDE w:val="0"/>
        <w:widowControl/>
        <w:spacing w:line="288" w:lineRule="exact" w:before="240" w:after="0"/>
        <w:ind w:left="81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Reinwardt, C. G. C., and Heiningen, Teunis Willem van. The Correspondence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Caspar Georg Carl Reinwardt (1773-1854). Voorburg: U2pi, 2011.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correspondence of Reinwardt collated by T.W. van Heiningen, contains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correspondence with various relevant figures.</w:t>
      </w:r>
    </w:p>
    <w:p>
      <w:pPr>
        <w:autoSpaceDN w:val="0"/>
        <w:autoSpaceDE w:val="0"/>
        <w:widowControl/>
        <w:spacing w:line="288" w:lineRule="exact" w:before="240" w:after="0"/>
        <w:ind w:left="81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dwc.knaw.nl/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bestanden/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reinwardt.pdf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800943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285</w:t>
          </w:r>
        </w:hyperlink>
      </w:r>
    </w:p>
    <w:p>
      <w:pPr>
        <w:sectPr>
          <w:pgSz w:w="11900" w:h="16840"/>
          <w:pgMar w:top="324" w:right="942" w:bottom="44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Hoogleraren Universiteit Leiden - Caspar Georg Carl Reinwardt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Database of Leiden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with biographical data of (former) professors.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hoogleraren.universiteitleiden.nl/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hoogleraren/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item/1738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Biografisch Portaal Nederland - Caspar Georg Carl Reinwardt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Biographical portal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with biographical data of a wide array of ‘important’ Dutch people. Also includes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references to other biographies.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www.biografischportaal.n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/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persoon/40457008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DBNL - Caspar Georg Carl Reinwardt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Overview of relevant literature relating 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Reinwardt within the Digital Library of Dutch Literature (DBNL) platform.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auteurs/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auteur.php?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id=rein010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Reinwardt, Caspar Georg Carl. Waarnemingen aangaande de gesteldheid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grond van het eiland Aruba, en het goud aldaar gevonden. Nederland: n.p., 1827.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Reinwardt's 1851 book on the presence of gold in Aruba's soil.</w:t>
      </w:r>
    </w:p>
    <w:p>
      <w:pPr>
        <w:autoSpaceDN w:val="0"/>
        <w:autoSpaceDE w:val="0"/>
        <w:widowControl/>
        <w:spacing w:line="288" w:lineRule="exact" w:before="240" w:after="0"/>
        <w:ind w:left="80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www.google.nl/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edition/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Waarne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mingen_aangaan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de_de_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gesteldh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eid_va/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rsdG6_mZAeEC?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hl=nl&amp;gbpv=0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71445372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Reinwardt, C.G.C. Reis naar het oostelijk gedeelte van den Indischen Archipel,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jaar 1821. Frederik Muller, 1858.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compiled by Reinwardt's successor 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Leiden University, W.H. de Vriese, based on Reinwardt’s notes. Describes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Reinwardt's journey to Timor, the Moluccas and Celebes from 1820 to 1822.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urn=MMKIT03:000187285:pdf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Oration: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Reinwardt, Caspar Georg Carl. Redevoering van C.G.C. Reinwardt: over hetgeen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onderzoek van Indië tot uitbreiding der natuurlijke historie heeft toegebragt.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Gehouden den 3 mei 1823, bij het plegtig aanvaarden van het gewoon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hoogleeraarsambt in de scheikunde, kruidkunde en natuurlijke historie aan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Hoogschool te Leyden. Nederland: J. van der Hey, 1823.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Oration by Reinwardt 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his inauguration as professor of chemistry, botany and natural history and also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director of the Hortus Botanicus at Leiden University.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www.google.nl/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edition/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Redevoering_van_C_G_C_Reinwardt/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hBAAA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AYAAJ?</w:t>
          </w:r>
        </w:hyperlink>
      </w:r>
    </w:p>
    <w:p>
      <w:pPr>
        <w:sectPr>
          <w:pgSz w:w="11900" w:h="16840"/>
          <w:pgMar w:top="324" w:right="1440" w:bottom="44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hl=nl&amp;sa=X&amp;ved=2ahUKEwivxcKS1rOKAxWr8bsIHSaIL9cQiqUDegQIDRAC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45125153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Treatises: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Haan, W. de, P. W. Korthals, Salomon Mu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ller, H. Schlegel, C.J. Temminck,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Natuurkundige Commissie in Oost-Indie</w:t>
      </w:r>
      <w:r>
        <w:rPr>
          <w:rFonts w:ascii="Noto Serif" w:hAnsi="Noto Serif" w:eastAsia="Noto Serif"/>
          <w:b w:val="0"/>
          <w:i w:val="0"/>
          <w:color w:val="000000"/>
          <w:sz w:val="24"/>
        </w:rPr>
        <w:t>̈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 (Netherlands). Verhandelingen over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natuurlijke geschiedenis der Nederlandsche overzeesche bezittingen. Leiden: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commissie bij. S. en J. Luchtmans en C.C. van der Hoek, 1839.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Treatises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Natuurkundige Commissie in the Dutch East Indies, originally published in parts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between 1839 and 1847. Comprises three volumes: 1: Geography and Ethnology, 2: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Zoology and 3: Zoology (continued) and Botany.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DOI: https://doi.org/10.5962/bhl.title.114730,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12686361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Dissertation: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Weber, A. Hybrid Ambitions: Science, Governance, and Empire in the Career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Caspar G.C. Reinwardt (1773-1854). Leiden University Press (LUP), 2012.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by Andreas Weber from 2012 in the form of a biography of Reinwardt,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gives a comprehensive overview of Reinwardt's life and work and places these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chronological context. Contains many references to relevant (archival) material.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hdl.handle.net/1887/18924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Weber, Andreas. “Bitter Fruits of Accumulation: The Case of Caspar Georg Carl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Reinwardt (1773-1854).” History of Science 52 (3): 297-318.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Andreas Weber on the life and work of Reinwardt.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DOI: https://doi.org/10.1177/0073275314546970,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5723532657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2024-12-17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505639" TargetMode="External"/><Relationship Id="rId10" Type="http://schemas.openxmlformats.org/officeDocument/2006/relationships/hyperlink" Target="http://www.wikidata.org/entity/Q1816221" TargetMode="External"/><Relationship Id="rId11" Type="http://schemas.openxmlformats.org/officeDocument/2006/relationships/hyperlink" Target="http://www.wikidata.org/entity/Q7729" TargetMode="External"/><Relationship Id="rId12" Type="http://schemas.openxmlformats.org/officeDocument/2006/relationships/hyperlink" Target="http://www.wikidata.org/entity/Q3432011" TargetMode="External"/><Relationship Id="rId13" Type="http://schemas.openxmlformats.org/officeDocument/2006/relationships/hyperlink" Target="https://app.colonialcollections.nl/en/research-aids/https%3A%2F%2Fn2t%252Enet%2Fark%3A%2F27023%2Fb897e22a1eae224b0ca13b5ec14d51cb" TargetMode="External"/><Relationship Id="rId14" Type="http://schemas.openxmlformats.org/officeDocument/2006/relationships/hyperlink" Target="http://www.wikidata.org/entity/Q156598" TargetMode="External"/><Relationship Id="rId15" Type="http://schemas.openxmlformats.org/officeDocument/2006/relationships/hyperlink" Target="http://www.wikidata.org/entity/Q31621" TargetMode="External"/><Relationship Id="rId16" Type="http://schemas.openxmlformats.org/officeDocument/2006/relationships/hyperlink" Target="https://commons.wikimedia.org/wiki/File:Portret_van_Caspar_Georg_Carl_Reinwardt,_RP-P-1906-948.jpg" TargetMode="External"/><Relationship Id="rId17" Type="http://schemas.openxmlformats.org/officeDocument/2006/relationships/hyperlink" Target="https://collectionguides.universiteitleiden.nl/resources/ubl208" TargetMode="External"/><Relationship Id="rId18" Type="http://schemas.openxmlformats.org/officeDocument/2006/relationships/hyperlink" Target="https://dwc.knaw.nl/wp-content/bestanden/reinwardt.pdf" TargetMode="External"/><Relationship Id="rId19" Type="http://schemas.openxmlformats.org/officeDocument/2006/relationships/hyperlink" Target="https://www.nationaalarchief.nl/onderzoeken/archief/2.21.204/download/pdf" TargetMode="External"/><Relationship Id="rId20" Type="http://schemas.openxmlformats.org/officeDocument/2006/relationships/hyperlink" Target="https://search.worldcat.org/title/800943285" TargetMode="External"/><Relationship Id="rId21" Type="http://schemas.openxmlformats.org/officeDocument/2006/relationships/hyperlink" Target="https://hoogleraren.universiteitleiden.nl/s/hoogleraren/item/1738" TargetMode="External"/><Relationship Id="rId22" Type="http://schemas.openxmlformats.org/officeDocument/2006/relationships/hyperlink" Target="http://www.biografischportaal.nl/persoon/40457008" TargetMode="External"/><Relationship Id="rId23" Type="http://schemas.openxmlformats.org/officeDocument/2006/relationships/hyperlink" Target="https://www.dbnl.org/auteurs/auteur.php?id=rein010" TargetMode="External"/><Relationship Id="rId24" Type="http://schemas.openxmlformats.org/officeDocument/2006/relationships/hyperlink" Target="https://www.google.nl/books/edition/Waarnemingen_aangaande_de_gesteldheid_va/rsdG6_mZAeEC?hl=nl&amp;gbpv=0" TargetMode="External"/><Relationship Id="rId25" Type="http://schemas.openxmlformats.org/officeDocument/2006/relationships/hyperlink" Target="https://resolver.kb.nl/resolve?urn=MMKIT03:000187285:pdf" TargetMode="External"/><Relationship Id="rId26" Type="http://schemas.openxmlformats.org/officeDocument/2006/relationships/hyperlink" Target="https://www.google.nl/books/edition/Redevoering_van_C_G_C_Reinwardt/d-hBAAAAYAAJ?hl=nl&amp;sa=X&amp;ved=2ahUKEwivxcKS1rOKAxWr8bsIHSaIL9cQiqUDegQIDRAC" TargetMode="External"/><Relationship Id="rId27" Type="http://schemas.openxmlformats.org/officeDocument/2006/relationships/hyperlink" Target="https://search.worldcat.org/title/12686361" TargetMode="External"/><Relationship Id="rId28" Type="http://schemas.openxmlformats.org/officeDocument/2006/relationships/hyperlink" Target="https://hdl.handle.net/1887/18924" TargetMode="External"/><Relationship Id="rId29" Type="http://schemas.openxmlformats.org/officeDocument/2006/relationships/hyperlink" Target="https://search.worldcat.org/title/5723532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