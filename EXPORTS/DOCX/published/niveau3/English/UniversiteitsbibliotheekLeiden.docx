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Leiden University Library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Leiden University Library (UBL) houses a wide range of material relevant to conducting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research on collections from a colonial context. In addition to books, journals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manuscripts, the UBL houses extensive archival collections and photographic material.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History of the organisation</w:t>
      </w:r>
    </w:p>
    <w:p>
      <w:pPr>
        <w:autoSpaceDN w:val="0"/>
        <w:autoSpaceDE w:val="0"/>
        <w:widowControl/>
        <w:spacing w:line="288" w:lineRule="exact" w:before="274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Polyglot Bible was a gift from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Willem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Orange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to the University of Leiden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occasion of its foundation in 1575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and ma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k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d the 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ymbolic establishment of the university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library. The library was officially opened in 1587 and was located in what is now Leiden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University's academy building on Rapenburg. Since the publication of the first library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catalogue, the Nomenclator, in 1595, the collection has grown to include many millions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books, manuscripts and other types of documents. Since 2009 the various libraries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been established at Leiden University over the years have been merged under the name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Leiden University Libraries (UBL). The UBL consists of the general university library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libraries for Social Sciences, Law, Mathematics &amp; Natural Sciences and the East Asian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Library.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With regard to research into colonial histories, the UBL manages a large relevant collection,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particularly since taking over the collections of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Koninlijk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Instituut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voor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Tropen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(Royal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Tropical Institute) and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Royal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Netherlands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Instit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ute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Sou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theast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ian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Caribbe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 xml:space="preserve">an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Studies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(KITLV) in 2013 an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d 201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4, respective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y. The li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br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ry of the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ether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and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s Institute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or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the Nea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 East was incorporated into the UBL in 2018.</w:t>
      </w:r>
    </w:p>
    <w:p>
      <w:pPr>
        <w:autoSpaceDN w:val="0"/>
        <w:autoSpaceDE w:val="0"/>
        <w:widowControl/>
        <w:spacing w:line="288" w:lineRule="exact" w:before="240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addition to its collection of written sources, the UBL manages a large number of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 xml:space="preserve">special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collections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some of which are also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digitally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available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subject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guides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provide m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ore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informatio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 about the wide range 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f availab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le source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s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where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o fin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d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them. Besides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conventional books, the collection contains tens of thousands of manuscripts, maps,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cuneiform tablets and miniatures.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Research</w:t>
      </w:r>
    </w:p>
    <w:p>
      <w:pPr>
        <w:autoSpaceDN w:val="0"/>
        <w:autoSpaceDE w:val="0"/>
        <w:widowControl/>
        <w:spacing w:line="288" w:lineRule="exact" w:before="2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UBL's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digital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catalogue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can be consulted online and contains books, periodicals and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types of m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aterial. Various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ubject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guides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are available to facilitate your search. The digitised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special collections can also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be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co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sulted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online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In addition to its extensive collection,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UBL manages a large amount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f archive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materi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al, both from Leiden University itself and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personal and other archives. Detailed descriptions of the various archive collections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found in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collection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guides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which contain extensive information about the available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material. If y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ou are un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 xml:space="preserve">ble to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find certain information, you can always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contact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organisation.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UBL's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digital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catalogue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can be consulted online and contains books, periodicals and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types of m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aterial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.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 To facilit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ate your search, various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subject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guides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are available. The digitised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special collections can also be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consulted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online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 In 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ddition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 to its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extensive collection,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UBL also manages a large amo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unt of arc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hive 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aterial, both from Leiden University itself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from personal and other archives. The various archive collections are described in detail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so-called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collection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guides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 These contain extensive information about the available material.</w:t>
      </w:r>
    </w:p>
    <w:p>
      <w:pPr>
        <w:sectPr>
          <w:pgSz w:w="11900" w:h="16840"/>
          <w:pgMar w:top="448" w:right="958" w:bottom="502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If you are unable to find certain information, you can always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contact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the organisation.</w:t>
      </w:r>
    </w:p>
    <w:p>
      <w:pPr>
        <w:autoSpaceDN w:val="0"/>
        <w:autoSpaceDE w:val="0"/>
        <w:widowControl/>
        <w:spacing w:line="540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2" w:after="0"/>
        <w:ind w:left="388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Sources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Scientif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 research in colonised territories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Royal Netherlands Institute of Southeast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Asian and Caribbean Studies (KITLV)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University collections</w:t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540" w:lineRule="exact" w:before="19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Website: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Online catalogue of the Leiden University Library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online catalogue of Leiden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University Libraries allows you to browse the entire library catalogue. Books,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journals, other documents and archive material can be requested for reference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through this website. You will need a Leiden University user card for this.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catalogue.leidenuniv.nl/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discovery/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search?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vid=31UKB_LEU:UBL_V1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Website: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Subject guides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Guides by subject that can help you find relevant material for your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research.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www.library.universiteitleiden.nl/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subject-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guides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Website: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Collection guides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This website provides access to the collection guides of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archives and collections of Leiden University Libraries. Collection guides provide a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general description of the items within a collection or archive and provide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information about the history and acquisition of the material. The collection guides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on this website may also contain an inventory and links to digitised content.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collectionguides.universiteitleiden.nl/</w:t>
          </w:r>
        </w:hyperlink>
      </w:r>
    </w:p>
    <w:p>
      <w:pPr>
        <w:autoSpaceDN w:val="0"/>
        <w:autoSpaceDE w:val="0"/>
        <w:widowControl/>
        <w:spacing w:line="540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2025-11-25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2026-01-06</w:t>
      </w:r>
    </w:p>
    <w:sectPr w:rsidR="00FC693F" w:rsidRPr="0006063C" w:rsidSect="00034616">
      <w:pgSz w:w="11900" w:h="16840"/>
      <w:pgMar w:top="324" w:right="940" w:bottom="1344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wikidata.org/entity/Q78454" TargetMode="External"/><Relationship Id="rId10" Type="http://schemas.openxmlformats.org/officeDocument/2006/relationships/hyperlink" Target="http://www.wikidata.org/entity/Q1796182" TargetMode="External"/><Relationship Id="rId11" Type="http://schemas.openxmlformats.org/officeDocument/2006/relationships/hyperlink" Target="https://app.colonialcollections.nl/en/research-aids/https%3A%2F%2Fn2t%252Enet%2Fark%3A%2F27023%2F62191a1bbed9b315db786f2037417b4f" TargetMode="External"/><Relationship Id="rId12" Type="http://schemas.openxmlformats.org/officeDocument/2006/relationships/hyperlink" Target="https://www.bibliotheek.universiteitleiden.nl/bijzondere-collecties" TargetMode="External"/><Relationship Id="rId13" Type="http://schemas.openxmlformats.org/officeDocument/2006/relationships/hyperlink" Target="https://digitalcollections.universiteitleiden.nl/" TargetMode="External"/><Relationship Id="rId14" Type="http://schemas.openxmlformats.org/officeDocument/2006/relationships/hyperlink" Target="https://www.bibliotheek.universiteitleiden.nl/subject-guides" TargetMode="External"/><Relationship Id="rId15" Type="http://schemas.openxmlformats.org/officeDocument/2006/relationships/hyperlink" Target="https://www.bibliotheek.universiteitleiden.nl/" TargetMode="External"/><Relationship Id="rId16" Type="http://schemas.openxmlformats.org/officeDocument/2006/relationships/hyperlink" Target="https://collectionguides.universiteitleiden.nl/" TargetMode="External"/><Relationship Id="rId17" Type="http://schemas.openxmlformats.org/officeDocument/2006/relationships/hyperlink" Target="https://www.bibliotheek.universiteitleiden.nl/over-ons/contact" TargetMode="External"/><Relationship Id="rId18" Type="http://schemas.openxmlformats.org/officeDocument/2006/relationships/hyperlink" Target="https://catalogue.leidenuniv.nl/discovery/search?vid=31UKB_LEU:UBL_V1" TargetMode="External"/><Relationship Id="rId19" Type="http://schemas.openxmlformats.org/officeDocument/2006/relationships/hyperlink" Target="https://www.library.universiteitleiden.nl/subject-guid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