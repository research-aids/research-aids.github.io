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Koninklijk Bataviaasch Genootschap van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Kunsten en Wetenschappen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Koninklijk Bataviaasch Genootschap van Kunsten en Wetenschappen (Royal Batavian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Society for Arts and Science) was founded in 1778. It set itself the task to promote (fine) art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science in the former Dutch East Indies. In 1962, the collection of the Bataviaasch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Genootschap subsumed in the National Museum of Indonesia.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Founded in 1778, the Bataviaasch Genootschap van Kunsten en Wetenschappen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through several subsequent colonial administrations in Indonesia: the VOC, the French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period, the British interregnum and after 1816 again under Dutch colonial rule. In 1950,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Indonesia's war for independence, the name of the Society was changed to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Lembaga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Kebudajaan Indonesia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the Indonesian Cultural Institute. This institute was dissolved in 1962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its collection was incorporated into the National Museum of Indonesia, which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resides in the building that the Bataviaasch Genootschap moved into in 1867. Most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society's members came from the upper echelons of the colonial administration in the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Dutch East Indies and so close connections were maintained with the colonial authorities.</w:t>
      </w:r>
    </w:p>
    <w:p>
      <w:pPr>
        <w:autoSpaceDN w:val="0"/>
        <w:autoSpaceDE w:val="0"/>
        <w:widowControl/>
        <w:spacing w:line="288" w:lineRule="exact" w:before="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There was also frequent contact with similar societies in the Netherlands and with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 and scientists. In this way, the Bataviaasch Genootschap van Kunsten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Wetenschappen developed into a pivotal player in the cultural and scientific field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Dutch East Indies.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aim of the Bataviaasch Genootschap was to promote the arts and sciences in the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East Indies, and in the early years of the Society the focus was mainly on publishing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scientific treatises on the territories colonised by the Netherlands in the Indonesian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archipelago. Collecting objects was not yet a priority at that time and apart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of objects contributed by the first president of the Society,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Jacobus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Radermacher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very few objects were added to the 'cabinet', as the Society's museum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was the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n called. Not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until 1835 was the emphasis increasingly placed on collecting various objects. Initially,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focus was on natural objects but later more and more ethnological and archaeological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added to the collection. In 1843 it was decided to transfer the Society’s natural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to the Rijksmuseum van Natuurlijke Historie (the Museum of Natural History)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Leiden. Around the same time, a government decree stipulated that objects of archaeological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value could no longer simply be shipped to the Netherlands. In 1858 that policy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tightened and the Bataviaasch Genootschap came to act as the custodian of collections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obtained, either as spoils of war or otherwise, by the Dutch East Indies government.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result, the collection of the Bataviaasch Genootschap increasingly took on the form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1779 the Bataviaasch Genootschap published scientific findings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Verhandelingen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Bataviaasch Genootschap van Kunsten en Wetenschappen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was issued on a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basis. In 1853 the Society also founded the journal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voor Indische taal- land-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minutes of the Society were also published from that time,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contain interesting information about the objects that were acquired.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BGKW museum in 1948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R.G.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Jonkman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Nationaal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Haag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sectPr>
          <w:pgSz w:w="11900" w:h="16840"/>
          <w:pgMar w:top="448" w:right="984" w:bottom="37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the Bataviaasch Genootschap was dissolved in 1962, the collection was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into the collection of the National Museum of Indonesia,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Nasional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Indonesia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 of the Society is accessible through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Arsip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Nas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ublik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onesia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,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National Archives of Indonesia. The inventory 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an be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downloa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ded from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the websi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and can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 consulted by searching 'Bataviaasch Genootschap'; the inventory is in Bahasa Indonesia.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 described, the minutes of the Bataviaasch Genootschap contain much information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offered to and acquired by the Society. The minutes from 1864 to 1922 are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via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Leiden University. Hans Groot's book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Batavia naar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Weltevr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13" w:history="1">
          <w:r>
            <w:rPr>
              <w:rStyle w:val="Hyperlink"/>
            </w:rPr>
            <w:t>eden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(in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tch) als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 contains some detailed descriptions of objects acquired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Bataviaasch Genootschap.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Net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herlands Institute of Southeast Asian and Caribbean Studies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Zeeland Scientific Societ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y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Artis Etnographic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Cabinet of Curiositie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Oudhed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C.G.C. Reinwardt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Publication:</w:t>
      </w:r>
    </w:p>
    <w:p>
      <w:pPr>
        <w:autoSpaceDN w:val="0"/>
        <w:autoSpaceDE w:val="0"/>
        <w:widowControl/>
        <w:spacing w:line="288" w:lineRule="exact" w:before="240" w:after="0"/>
        <w:ind w:left="800" w:right="882" w:firstLine="0"/>
        <w:jc w:val="both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Verhandelingen van het Bataviaasch Genootschap der Kunsten en Wetenschappen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journal published by the Bataviaasch Genootschap from 1779. Many editions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can be found on the Biodiversity Heritage Library website.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www.biodiversitylibrary.org/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bibliography/7371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Minutes: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Notulen van de Algemeene en Directie-vergaderingen van het Bataviaasch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Genootschap van Kunsten en Wetenschappen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Minutes of meetings of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Bataviaasch Genootschap published from the 1850s onwards. Minutes from 1864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 1922 are available through Leiden University Library.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item:1112865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 75. Inventaris Arsip Tekstual Koninklijk Bataviaasch Genootschap van Kunsten</w:t>
      </w:r>
    </w:p>
    <w:p>
      <w:pPr>
        <w:sectPr>
          <w:pgSz w:w="11900" w:h="16840"/>
          <w:pgMar w:top="318" w:right="1094" w:bottom="43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Wetenschappen (KBG) (1778-1962)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archive of the Bataviaasch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Genootschap is located at the ANRI in Jakarta. The inventory of the archive can be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downloaded from the ANRI's website (in Indonesian).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anri.go.id/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Journal: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Tijdschrift voor Indische taal- land- en volkenkunde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Journal published by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Bataviaasch Genootschap. Several editions are available through the Royal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Netherlands Institute of Southeast Asian and Caribbean Studies (KITLV). Other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sources related to the Bataviaasch Genootschap can also be found on this web page.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kitlv-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docs.library.leiden.edu/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open/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Metamorfoze/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TBG/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tbg.html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Groot, Hans. Van Batavia naar Weltevreden: Het Bataviaasch Genootschap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Kunsten en Wetenschappen, 1778-1867. Amsterdam: Brill, 2009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by Hans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Groot with a comprehensive description of the Bataviaasch Genootschap from its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foundation to 1867. Also contains a large amount of information on collections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acquired and specific members of the Society.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library.oapen.org/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handle/20.500.12657/34657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2024-09-05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2025-12-19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945130" TargetMode="External"/><Relationship Id="rId10" Type="http://schemas.openxmlformats.org/officeDocument/2006/relationships/hyperlink" Target="https://commons.wikimedia.org/wiki/File:Museum_van_het_Bataviaasch_Genootschap_gedung_gajah_aan_het_Koningsplein,_Bestanddeelnr_13905.jpg" TargetMode="External"/><Relationship Id="rId11" Type="http://schemas.openxmlformats.org/officeDocument/2006/relationships/hyperlink" Target="https://www.museumnasional.or.id/" TargetMode="External"/><Relationship Id="rId12" Type="http://schemas.openxmlformats.org/officeDocument/2006/relationships/hyperlink" Target="https://anri.go.id/" TargetMode="External"/><Relationship Id="rId13" Type="http://schemas.openxmlformats.org/officeDocument/2006/relationships/hyperlink" Target="http://hdl.handle.net/1887.1/item:1112865" TargetMode="External"/><Relationship Id="rId14" Type="http://schemas.openxmlformats.org/officeDocument/2006/relationships/hyperlink" Target="https://www.biodiversitylibrary.org/bibliography/7371" TargetMode="External"/><Relationship Id="rId15" Type="http://schemas.openxmlformats.org/officeDocument/2006/relationships/hyperlink" Target="https://kitlv-docs.library.leiden.edu/open/Metamorfoze/TBG/tbg.html" TargetMode="External"/><Relationship Id="rId16" Type="http://schemas.openxmlformats.org/officeDocument/2006/relationships/hyperlink" Target="http://library.oapen.org/handle/20.500.12657/346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