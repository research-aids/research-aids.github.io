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Selecteren en afbakenen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deze zoekhulp vind je informatie over hoe je voorwerpen selecteert voor je onderzoek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hoe je je (herkomst)onderzoek kan afbakenen.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Hoe herken je voorwerpen uit een koloniale context?</w:t>
      </w:r>
    </w:p>
    <w:p>
      <w:pPr>
        <w:autoSpaceDN w:val="0"/>
        <w:autoSpaceDE w:val="0"/>
        <w:widowControl/>
        <w:spacing w:line="288" w:lineRule="exact" w:before="29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veel Nederlandse museum collecties zijn objecten aanwezig die zijn verworven in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koloniale context. Vaak is deze koloniale context evident, maar soms zijn dergelijke objecten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moeilijk traceerbaar omdat de collectieregistratie geen plaats of cultuur van vervaardiging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vermeldt. Dit kan zijn omdat voorwerpen geregistreerd zijn met algemene termen, zoals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'oosters' of 'Afrikaans', die onvoldoende informatie geven over de specifieke culturele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herkomst. Andere objecten zijn terecht gekomen in meer algemene collecties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bijvoorbeeld 'zwaarden' of van een bepaalde kunstverzamelaar.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eerste stap in herkomstonderzoek is de identificatie van de plaats van vervaardiging.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Hiervoor is soms specifieke deskundigheid nodig. Heb je een algemene vraag over koloniale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collecties, wil je als instelling contact leggen met deskundigen in landen van herkomst, of wil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je als onderzoeker in contact komen met instellingen in Nederland? Neem dan contact op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met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bureau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het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Consortium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Koloniale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Collecties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Zij kunnen je verder helpen met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informa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tie en mogelijke contacten.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Wil je wet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n wat er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 een bepaalde plaats of cultuur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aanwezig is in Nederlandse collecties, maak dan gebruik van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Datahub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Bij herkomstonderzoek naar koloniale collecties zijn twee momenten van bijzonder belang: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moment dat het voorwerp in Europese handen kwam en het moment van uitvoer uit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herkomstland naar Europa. Daarom is het belangrijk om niet alleen het laatste moment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verwerving zoals vastgelegd in de collectiedocumentatie te onderzoeken, maar ook eerdere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momenten van verwerving. Bij voorwerpen die in de collectie kwamen gedurende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koloniale periode, kun je er meestal van uitgaan dat deze ook zijn uitgevoerd uit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herkomstgebied terwijl dit onder koloniaal gezag stond. Maar andere voorwerpen kunnen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aanvankelijk verworven zijn in een koloniale context en pas vele jaren later in de collectie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terecht zijn gekomen.</w:t>
      </w:r>
    </w:p>
    <w:p>
      <w:pPr>
        <w:autoSpaceDN w:val="0"/>
        <w:autoSpaceDE w:val="0"/>
        <w:widowControl/>
        <w:spacing w:line="432" w:lineRule="exact" w:before="304" w:after="0"/>
        <w:ind w:left="10" w:right="72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Hoe selecteer je voorwerpen met een problematische </w:t>
      </w:r>
      <w:r>
        <w:rPr>
          <w:rFonts w:ascii="Charis SIL Bold" w:hAnsi="Charis SIL Bold" w:eastAsia="Charis SIL Bold"/>
          <w:b/>
          <w:i w:val="0"/>
          <w:color w:val="000000"/>
          <w:sz w:val="36"/>
        </w:rPr>
        <w:t>herkomst?</w:t>
      </w:r>
    </w:p>
    <w:p>
      <w:pPr>
        <w:autoSpaceDN w:val="0"/>
        <w:autoSpaceDE w:val="0"/>
        <w:widowControl/>
        <w:spacing w:line="288" w:lineRule="exact" w:before="29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Wanneer je het doel hebt om voorwerpen te identificeren die geroofd zijn of op andere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onvrijwillige wijze zijn afgestaan, dan is herkomstonderzoek van belang. Soms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basisonderzoek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voldoende om een problematische herkomst aan het licht te brengen, maar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vaak zal het 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derzoek uitgebreider zijn.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Er zijn verschillende categorieën voorwerpen die prioriteit kunnen krijgen in dit verband: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240" w:after="0"/>
        <w:ind w:left="398" w:right="187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Voorwerpen en collecties die (wellicht elders) onderwerp zijn van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teruggaveverzoek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Menselijke resten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Voorwerpen die tentoongesteld gaan worden</w:t>
      </w:r>
    </w:p>
    <w:p>
      <w:pPr>
        <w:sectPr>
          <w:pgSz w:w="11900" w:h="16840"/>
          <w:pgMar w:top="448" w:right="994" w:bottom="46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tabs>
          <w:tab w:pos="600" w:val="left"/>
        </w:tabs>
        <w:autoSpaceDE w:val="0"/>
        <w:widowControl/>
        <w:spacing w:line="288" w:lineRule="exact" w:before="64" w:after="0"/>
        <w:ind w:left="388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Voorwerpen afkomstig uit gebieden waarvan bekend is dat er veel oorlogsbuit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meegenomen (bijvoorbeeld het koninkrijk van Benin, Aceh of Lombok)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Beelden en andere versieringen afkomstig van of uit gebouwen en monumenten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(bijvoorbeeld heiligdommen, tempels, moskeeën, mausolea of begraafplaatsen)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Voorwerpen afkomstig uit opgravingen, vooral als het om ongedocumenteerde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vondsten gaat</w:t>
      </w:r>
    </w:p>
    <w:p>
      <w:pPr>
        <w:autoSpaceDN w:val="0"/>
        <w:autoSpaceDE w:val="0"/>
        <w:widowControl/>
        <w:spacing w:line="288" w:lineRule="exact" w:before="24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Indien het voorwerp uit een particuliere collectie komt, is het de moeite waard om eerst uit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 zoeken of het bekend is wie het voorwerp naar Nederland heeft meegenomen en welk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beroep diegene uitoefende. Beroepen die direct verbonden zijn aan het koloniale systeem,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zoals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militair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bestuursambtenaar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kunnen aanleiding zijn voor nader onderzoek naar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herko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mst.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Hoe selecteer je voorwerpen als je informatie wilt delen?</w:t>
      </w:r>
    </w:p>
    <w:p>
      <w:pPr>
        <w:autoSpaceDN w:val="0"/>
        <w:autoSpaceDE w:val="0"/>
        <w:widowControl/>
        <w:spacing w:line="288" w:lineRule="exact" w:before="29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Wanneer het doel is om transparante informatie te verstrekken aan het publiek van jouw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instelling, kan de prioriteit liggen bij voorwerpen die worden tentoongesteld. Hierbij is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belang dat de gemeenschappen van herkomst worden geraadpleegd en hun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perspectieven en belangen onderdeel uitmaken van het onderzoek en de tentoonstelling.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Indien het gaat om publicatie van grote aantallen voorwerpen in een online databank is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doel om in ieder geval basisonderzoek uit te voeren en deze gegevens zoveel mogelijk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openbaar te maken.</w:t>
      </w:r>
    </w:p>
    <w:p>
      <w:pPr>
        <w:autoSpaceDN w:val="0"/>
        <w:autoSpaceDE w:val="0"/>
        <w:widowControl/>
        <w:spacing w:line="432" w:lineRule="exact" w:before="304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Hoe selecteer je voorwerpen als je een restitutieverzoek </w:t>
      </w:r>
      <w:r>
        <w:rPr>
          <w:rFonts w:ascii="Charis SIL Bold" w:hAnsi="Charis SIL Bold" w:eastAsia="Charis SIL Bold"/>
          <w:b/>
          <w:i w:val="0"/>
          <w:color w:val="000000"/>
          <w:sz w:val="36"/>
        </w:rPr>
        <w:t>wilt voorbereiden?</w:t>
      </w:r>
    </w:p>
    <w:p>
      <w:pPr>
        <w:autoSpaceDN w:val="0"/>
        <w:autoSpaceDE w:val="0"/>
        <w:widowControl/>
        <w:spacing w:line="288" w:lineRule="exact" w:before="29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Soms wordt prioriteit in musea gestuurd door externe partijen, bijvoorbeeld in het geval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restitutieverzoek of een maatschappelijke discussie rond bepaalde voorwerpen. Ook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wanneer je zelf een teruggaveverzoek wilt indienen kan het nuttig zijn eerst de herkomst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object te onderzoeken, bijvoorbeeld om vast te stellen of het voorwerp in een koloniale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context onvrijwillig is afgenomen van de oorspronkelijke eigenaar.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Herkomstonderzoek kan ook proactief worden uitgevoerd. Bijvoorbeeld, wanneer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beheerder verwacht dat er een verzoek tot teruggave komt. In dat geval kan prioriteit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gegeven worden aan voorwerpen waarvan bekend is dat ze grote historische, culturele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spirituele waarde vertegenwoordigen voor gemeenschappen van herkomst. Idealiter vindt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prioritering van herkomstonderzoek plaats op voorspraak van, of in samenspraak met,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gemeenschappen van herkomst en lokale deskundigen.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Onderzo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eken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Verslaglegge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Ambtenaren 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 gekoloniseerde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Leger- en marinepersoneel in gekolonise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De handel in objecten uit een koloniale 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Wetenschappelijk onderzoek in gekoloniseerde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Zendelingen en missionarissen in gekoloniseerde gebiede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Indonesië</w:t>
      </w:r>
    </w:p>
    <w:p>
      <w:pPr>
        <w:sectPr>
          <w:pgSz w:w="11900" w:h="16840"/>
          <w:pgMar w:top="324" w:right="1008" w:bottom="59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3312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2024-04-25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2025-12-12</w:t>
      </w:r>
    </w:p>
    <w:sectPr w:rsidR="00FC693F" w:rsidRPr="0006063C" w:rsidSect="00034616">
      <w:pgSz w:w="11900" w:h="16840"/>
      <w:pgMar w:top="324" w:right="14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lonialcollections.nl/index.php/contact/" TargetMode="External"/><Relationship Id="rId10" Type="http://schemas.openxmlformats.org/officeDocument/2006/relationships/hyperlink" Target="https://app.colonialcollections.nl/" TargetMode="External"/><Relationship Id="rId11" Type="http://schemas.openxmlformats.org/officeDocument/2006/relationships/hyperlink" Target="https://app.colonialcollections.nl/nl/research-aids/https%3A%2F%2Fn2t%252Enet%2Fark%3A%2F27023%2Fd2741eb61e9f4b63fa0d750159b2503d" TargetMode="External"/><Relationship Id="rId12" Type="http://schemas.openxmlformats.org/officeDocument/2006/relationships/hyperlink" Target="https://app.colonialcollections.nl/nl/research-aids/https%3A%2F%2Fn2t%252Enet%2Fark%3A%2F27023%2F0ceff3da7d6bba371bb16767a65b619e" TargetMode="External"/><Relationship Id="rId13" Type="http://schemas.openxmlformats.org/officeDocument/2006/relationships/hyperlink" Target="https://app.colonialcollections.nl/nl/research-aids/https%3A%2F%2Fn2t%252Enet%2Fark%3A%2F27023%2F4f29663e147ee9c1ee7a9eb3019fca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